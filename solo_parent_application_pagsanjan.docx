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FF098" w14:textId="77777777" w:rsidR="00BA5341" w:rsidRPr="00C33177" w:rsidRDefault="00BA5341" w:rsidP="00B2400C">
      <w:pPr>
        <w:ind w:left="2160" w:firstLine="720"/>
        <w:rPr>
          <w:rFonts w:asciiTheme="majorHAnsi" w:hAnsiTheme="majorHAnsi" w:cstheme="majorHAnsi"/>
          <w:b/>
        </w:rPr>
      </w:pPr>
      <w:r w:rsidRPr="00C24E04">
        <w:rPr>
          <w:rFonts w:asciiTheme="majorHAnsi" w:hAnsiTheme="majorHAnsi" w:cstheme="majorHAnsi"/>
          <w:b/>
          <w:noProof/>
          <w:sz w:val="32"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41DFE034" wp14:editId="44A8F9DD">
                <wp:simplePos x="0" y="0"/>
                <wp:positionH relativeFrom="column">
                  <wp:posOffset>5334000</wp:posOffset>
                </wp:positionH>
                <wp:positionV relativeFrom="paragraph">
                  <wp:posOffset>9525</wp:posOffset>
                </wp:positionV>
                <wp:extent cx="914400" cy="914400"/>
                <wp:effectExtent l="0" t="0" r="1905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DC7630" w14:textId="77777777" w:rsidR="00BA5341" w:rsidRDefault="00BA534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DFE03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20pt;margin-top:.75pt;width:1in;height:1in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">
                <v:textbox>
                  <w:txbxContent>
                    <w:p w14:paraId="6ADC7630" w14:textId="77777777" w:rsidR="00BA5341" w:rsidRDefault="00BA5341"/>
                  </w:txbxContent>
                </v:textbox>
              </v:shape>
            </w:pict>
          </mc:Fallback>
        </mc:AlternateContent>
      </w:r>
      <w:r w:rsidR="00641546" w:rsidRPr="00C24E04">
        <w:rPr>
          <w:rFonts w:asciiTheme="majorHAnsi" w:hAnsiTheme="majorHAnsi" w:cstheme="majorHAnsi"/>
          <w:b/>
          <w:sz w:val="32"/>
        </w:rPr>
        <w:t>APPLICATION FORM FOR SOLO PARENT</w:t>
      </w:r>
      <w:r w:rsidRPr="00C33177">
        <w:rPr>
          <w:rFonts w:asciiTheme="majorHAnsi" w:hAnsiTheme="majorHAnsi" w:cstheme="majorHAnsi"/>
          <w:b/>
        </w:rPr>
        <w:t xml:space="preserve"> </w:t>
      </w:r>
    </w:p>
    <w:p w14:paraId="730DEC54" w14:textId="77777777" w:rsidR="00BA5341" w:rsidRPr="00C33177" w:rsidRDefault="00C24E04" w:rsidP="00BA5341">
      <w:pP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br/>
      </w:r>
    </w:p>
    <w:p w14:paraId="78304F1E" w14:textId="77777777" w:rsidR="00000FD5" w:rsidRPr="00000FD5" w:rsidRDefault="00987BAA" w:rsidP="00000FD5">
      <w:pPr>
        <w:ind w:left="4320"/>
        <w:rPr>
          <w:rFonts w:asciiTheme="majorHAnsi" w:hAnsiTheme="majorHAnsi" w:cstheme="majorHAnsi"/>
          <w:sz w:val="18"/>
        </w:rPr>
      </w:pPr>
      <w:r w:rsidRPr="00C33177">
        <w:rPr>
          <w:rFonts w:asciiTheme="majorHAnsi" w:hAnsiTheme="majorHAnsi" w:cstheme="majorHAnsi"/>
          <w:b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1867E5C" wp14:editId="3FAA588D">
                <wp:simplePos x="0" y="0"/>
                <wp:positionH relativeFrom="column">
                  <wp:posOffset>-85725</wp:posOffset>
                </wp:positionH>
                <wp:positionV relativeFrom="paragraph">
                  <wp:posOffset>230505</wp:posOffset>
                </wp:positionV>
                <wp:extent cx="1990725" cy="247650"/>
                <wp:effectExtent l="0" t="0" r="9525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3DAED9" w14:textId="77777777" w:rsidR="00000FD5" w:rsidRPr="00987BAA" w:rsidRDefault="00987BAA" w:rsidP="00987BAA">
                            <w:pPr>
                              <w:rPr>
                                <w:rFonts w:asciiTheme="majorHAnsi" w:hAnsiTheme="majorHAnsi" w:cstheme="majorHAnsi"/>
                                <w:b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</w:rPr>
                              <w:t xml:space="preserve">I. </w:t>
                            </w:r>
                            <w:r w:rsidRPr="00987BAA">
                              <w:rPr>
                                <w:rFonts w:asciiTheme="majorHAnsi" w:hAnsiTheme="majorHAnsi" w:cstheme="majorHAnsi"/>
                                <w:b/>
                              </w:rPr>
                              <w:t>IDENTIFYING INFORMATION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67E5C" id="_x0000_s1027" type="#_x0000_t202" style="position:absolute;left:0;text-align:left;margin-left:-6.75pt;margin-top:18.15pt;width:156.75pt;height:19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" stroked="f">
                <v:textbox>
                  <w:txbxContent>
                    <w:p w14:paraId="203DAED9" w14:textId="77777777" w:rsidR="00000FD5" w:rsidRPr="00987BAA" w:rsidRDefault="00987BAA" w:rsidP="00987BAA">
                      <w:pPr>
                        <w:rPr>
                          <w:rFonts w:asciiTheme="majorHAnsi" w:hAnsiTheme="majorHAnsi" w:cstheme="majorHAnsi"/>
                          <w:b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</w:rPr>
                        <w:t xml:space="preserve">I. </w:t>
                      </w:r>
                      <w:r w:rsidRPr="00987BAA">
                        <w:rPr>
                          <w:rFonts w:asciiTheme="majorHAnsi" w:hAnsiTheme="majorHAnsi" w:cstheme="majorHAnsi"/>
                          <w:b/>
                        </w:rPr>
                        <w:t>IDENTIFYING INFORMATION</w:t>
                      </w:r>
                    </w:p>
                  </w:txbxContent>
                </v:textbox>
              </v:shape>
            </w:pict>
          </mc:Fallback>
        </mc:AlternateContent>
      </w:r>
      <w:r w:rsidR="00C33177">
        <w:rPr>
          <w:rFonts w:asciiTheme="majorHAnsi" w:hAnsiTheme="majorHAnsi" w:cstheme="majorHAnsi"/>
        </w:rPr>
        <w:t xml:space="preserve">Case Number: </w:t>
      </w:r>
      <w:r w:rsidR="00000FD5">
        <w:rPr>
          <w:rFonts w:asciiTheme="majorHAnsi" w:hAnsiTheme="majorHAnsi" w:cstheme="majorHAnsi"/>
        </w:rPr>
        <w:t xml:space="preserve"> </w:t>
      </w:r>
      <w:r w:rsidR="002A2AA9" w:rsidRPr="00C33177">
        <w:rPr>
          <w:rFonts w:asciiTheme="majorHAnsi" w:hAnsiTheme="majorHAnsi" w:cstheme="majorHAnsi"/>
        </w:rPr>
        <w:t>_________________________</w:t>
      </w:r>
      <w:r w:rsidR="00C33177">
        <w:rPr>
          <w:rFonts w:asciiTheme="majorHAnsi" w:hAnsiTheme="majorHAnsi" w:cstheme="majorHAnsi"/>
        </w:rPr>
        <w:t>_________</w:t>
      </w:r>
      <w:r w:rsidR="00000FD5">
        <w:rPr>
          <w:rFonts w:asciiTheme="majorHAnsi" w:hAnsiTheme="majorHAnsi" w:cstheme="majorHAnsi"/>
        </w:rPr>
        <w:t>__</w:t>
      </w:r>
      <w:r>
        <w:rPr>
          <w:rFonts w:asciiTheme="majorHAnsi" w:hAnsiTheme="majorHAnsi" w:cstheme="majorHAnsi"/>
        </w:rPr>
        <w:t>____</w:t>
      </w:r>
      <w:r w:rsidRPr="00C33177">
        <w:rPr>
          <w:rFonts w:asciiTheme="majorHAnsi" w:hAnsiTheme="majorHAnsi" w:cstheme="majorHAnsi"/>
          <w:sz w:val="18"/>
        </w:rPr>
        <w:t xml:space="preserve">  </w:t>
      </w:r>
      <w:r w:rsidR="002A2AA9" w:rsidRPr="00C33177">
        <w:rPr>
          <w:rFonts w:asciiTheme="majorHAnsi" w:hAnsiTheme="majorHAnsi" w:cstheme="majorHAnsi"/>
          <w:sz w:val="18"/>
        </w:rPr>
        <w:t xml:space="preserve">                             </w:t>
      </w:r>
      <w:r>
        <w:rPr>
          <w:rFonts w:asciiTheme="majorHAnsi" w:hAnsiTheme="majorHAnsi" w:cstheme="majorHAnsi"/>
          <w:sz w:val="18"/>
        </w:rPr>
        <w:t xml:space="preserve">      </w:t>
      </w:r>
      <w:r w:rsidR="00C33177">
        <w:rPr>
          <w:rFonts w:asciiTheme="majorHAnsi" w:hAnsiTheme="majorHAnsi" w:cstheme="majorHAnsi"/>
          <w:sz w:val="18"/>
        </w:rPr>
        <w:br/>
        <w:t xml:space="preserve">                                       </w:t>
      </w:r>
      <w:r>
        <w:rPr>
          <w:rFonts w:asciiTheme="majorHAnsi" w:hAnsiTheme="majorHAnsi" w:cstheme="majorHAnsi"/>
          <w:sz w:val="18"/>
        </w:rPr>
        <w:t xml:space="preserve">             </w:t>
      </w:r>
      <w:r w:rsidR="00641546" w:rsidRPr="00C33177">
        <w:rPr>
          <w:rFonts w:asciiTheme="majorHAnsi" w:hAnsiTheme="majorHAnsi" w:cstheme="majorHAnsi"/>
          <w:sz w:val="18"/>
        </w:rPr>
        <w:t>(10 digit PSGC-YYMM-sequential 6 digits)</w:t>
      </w:r>
    </w:p>
    <w:tbl>
      <w:tblPr>
        <w:tblStyle w:val="TableGrid"/>
        <w:tblW w:w="1068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420"/>
        <w:gridCol w:w="1360"/>
        <w:gridCol w:w="720"/>
        <w:gridCol w:w="1402"/>
        <w:gridCol w:w="619"/>
        <w:gridCol w:w="589"/>
        <w:gridCol w:w="1350"/>
        <w:gridCol w:w="1260"/>
        <w:gridCol w:w="962"/>
      </w:tblGrid>
      <w:tr w:rsidR="00452CCA" w:rsidRPr="00C33177" w14:paraId="577D172C" w14:textId="77777777" w:rsidTr="00C33177">
        <w:tc>
          <w:tcPr>
            <w:tcW w:w="5902" w:type="dxa"/>
            <w:gridSpan w:val="4"/>
            <w:vAlign w:val="center"/>
          </w:tcPr>
          <w:p w14:paraId="705834CC" w14:textId="77777777" w:rsidR="00452CCA" w:rsidRPr="00000FD5" w:rsidRDefault="00452CCA" w:rsidP="00C33177">
            <w:pPr>
              <w:rPr>
                <w:rFonts w:asciiTheme="majorHAnsi" w:hAnsiTheme="majorHAnsi" w:cstheme="majorHAnsi"/>
                <w:b/>
              </w:rPr>
            </w:pPr>
            <w:r w:rsidRPr="00000FD5">
              <w:rPr>
                <w:rFonts w:asciiTheme="majorHAnsi" w:hAnsiTheme="majorHAnsi" w:cstheme="majorHAnsi"/>
                <w:b/>
              </w:rPr>
              <w:t>Full Name:</w:t>
            </w:r>
          </w:p>
        </w:tc>
        <w:tc>
          <w:tcPr>
            <w:tcW w:w="2558" w:type="dxa"/>
            <w:gridSpan w:val="3"/>
            <w:vAlign w:val="center"/>
          </w:tcPr>
          <w:p w14:paraId="02EE5C8A" w14:textId="77777777" w:rsidR="00452CCA" w:rsidRPr="00000FD5" w:rsidRDefault="00452CCA" w:rsidP="00C33177">
            <w:pPr>
              <w:rPr>
                <w:rFonts w:asciiTheme="majorHAnsi" w:hAnsiTheme="majorHAnsi" w:cstheme="majorHAnsi"/>
                <w:b/>
              </w:rPr>
            </w:pPr>
            <w:r w:rsidRPr="00000FD5">
              <w:rPr>
                <w:rFonts w:asciiTheme="majorHAnsi" w:hAnsiTheme="majorHAnsi" w:cstheme="majorHAnsi"/>
                <w:b/>
              </w:rPr>
              <w:t>Age:</w:t>
            </w:r>
          </w:p>
        </w:tc>
        <w:tc>
          <w:tcPr>
            <w:tcW w:w="2222" w:type="dxa"/>
            <w:gridSpan w:val="2"/>
            <w:vAlign w:val="center"/>
          </w:tcPr>
          <w:p w14:paraId="0D60D94D" w14:textId="77777777" w:rsidR="00452CCA" w:rsidRPr="00000FD5" w:rsidRDefault="00452CCA" w:rsidP="00C33177">
            <w:pPr>
              <w:rPr>
                <w:rFonts w:asciiTheme="majorHAnsi" w:hAnsiTheme="majorHAnsi" w:cstheme="majorHAnsi"/>
                <w:b/>
              </w:rPr>
            </w:pPr>
            <w:r w:rsidRPr="00000FD5">
              <w:rPr>
                <w:rFonts w:asciiTheme="majorHAnsi" w:hAnsiTheme="majorHAnsi" w:cstheme="majorHAnsi"/>
                <w:b/>
              </w:rPr>
              <w:t>Sex:</w:t>
            </w:r>
          </w:p>
        </w:tc>
      </w:tr>
      <w:tr w:rsidR="00452CCA" w:rsidRPr="00C33177" w14:paraId="690A2920" w14:textId="77777777" w:rsidTr="00C33177">
        <w:tc>
          <w:tcPr>
            <w:tcW w:w="5902" w:type="dxa"/>
            <w:gridSpan w:val="4"/>
            <w:vAlign w:val="center"/>
          </w:tcPr>
          <w:p w14:paraId="74EEC64D" w14:textId="77777777" w:rsidR="00452CCA" w:rsidRPr="00000FD5" w:rsidRDefault="00452CCA" w:rsidP="00C33177">
            <w:pPr>
              <w:rPr>
                <w:rFonts w:asciiTheme="majorHAnsi" w:hAnsiTheme="majorHAnsi" w:cstheme="majorHAnsi"/>
                <w:b/>
              </w:rPr>
            </w:pPr>
            <w:r w:rsidRPr="00000FD5">
              <w:rPr>
                <w:rFonts w:asciiTheme="majorHAnsi" w:hAnsiTheme="majorHAnsi" w:cstheme="majorHAnsi"/>
                <w:b/>
              </w:rPr>
              <w:t>Date of Birth:</w:t>
            </w:r>
          </w:p>
        </w:tc>
        <w:tc>
          <w:tcPr>
            <w:tcW w:w="4780" w:type="dxa"/>
            <w:gridSpan w:val="5"/>
            <w:vAlign w:val="center"/>
          </w:tcPr>
          <w:p w14:paraId="073A7794" w14:textId="77777777" w:rsidR="00452CCA" w:rsidRPr="00000FD5" w:rsidRDefault="00452CCA" w:rsidP="00C33177">
            <w:pPr>
              <w:rPr>
                <w:rFonts w:asciiTheme="majorHAnsi" w:hAnsiTheme="majorHAnsi" w:cstheme="majorHAnsi"/>
                <w:b/>
              </w:rPr>
            </w:pPr>
            <w:r w:rsidRPr="00000FD5">
              <w:rPr>
                <w:rFonts w:asciiTheme="majorHAnsi" w:hAnsiTheme="majorHAnsi" w:cstheme="majorHAnsi"/>
                <w:b/>
              </w:rPr>
              <w:t>Place of Birth:</w:t>
            </w:r>
          </w:p>
        </w:tc>
      </w:tr>
      <w:tr w:rsidR="00452CCA" w:rsidRPr="00C33177" w14:paraId="252FA4C0" w14:textId="77777777" w:rsidTr="00C33177">
        <w:tc>
          <w:tcPr>
            <w:tcW w:w="10682" w:type="dxa"/>
            <w:gridSpan w:val="9"/>
            <w:vAlign w:val="center"/>
          </w:tcPr>
          <w:p w14:paraId="45D8B1F4" w14:textId="77777777" w:rsidR="00452CCA" w:rsidRPr="00000FD5" w:rsidRDefault="00452CCA" w:rsidP="00C33177">
            <w:pPr>
              <w:rPr>
                <w:rFonts w:asciiTheme="majorHAnsi" w:hAnsiTheme="majorHAnsi" w:cstheme="majorHAnsi"/>
                <w:b/>
              </w:rPr>
            </w:pPr>
            <w:r w:rsidRPr="00000FD5">
              <w:rPr>
                <w:rFonts w:asciiTheme="majorHAnsi" w:hAnsiTheme="majorHAnsi" w:cstheme="majorHAnsi"/>
                <w:b/>
              </w:rPr>
              <w:t>Address:</w:t>
            </w:r>
          </w:p>
        </w:tc>
      </w:tr>
      <w:tr w:rsidR="00452CCA" w:rsidRPr="00C33177" w14:paraId="1D4E9650" w14:textId="77777777" w:rsidTr="00C33177">
        <w:tc>
          <w:tcPr>
            <w:tcW w:w="7110" w:type="dxa"/>
            <w:gridSpan w:val="6"/>
            <w:vAlign w:val="center"/>
          </w:tcPr>
          <w:p w14:paraId="2FD01BB0" w14:textId="77777777" w:rsidR="00452CCA" w:rsidRPr="00000FD5" w:rsidRDefault="00452CCA" w:rsidP="00C33177">
            <w:pPr>
              <w:rPr>
                <w:rFonts w:asciiTheme="majorHAnsi" w:hAnsiTheme="majorHAnsi" w:cstheme="majorHAnsi"/>
                <w:b/>
              </w:rPr>
            </w:pPr>
            <w:r w:rsidRPr="00000FD5">
              <w:rPr>
                <w:rFonts w:asciiTheme="majorHAnsi" w:hAnsiTheme="majorHAnsi" w:cstheme="majorHAnsi"/>
                <w:b/>
              </w:rPr>
              <w:t>Educational Attainment:</w:t>
            </w:r>
          </w:p>
        </w:tc>
        <w:tc>
          <w:tcPr>
            <w:tcW w:w="3572" w:type="dxa"/>
            <w:gridSpan w:val="3"/>
            <w:vAlign w:val="center"/>
          </w:tcPr>
          <w:p w14:paraId="5DC302C8" w14:textId="77777777" w:rsidR="00452CCA" w:rsidRPr="00000FD5" w:rsidRDefault="00452CCA" w:rsidP="00C33177">
            <w:pPr>
              <w:rPr>
                <w:rFonts w:asciiTheme="majorHAnsi" w:hAnsiTheme="majorHAnsi" w:cstheme="majorHAnsi"/>
                <w:b/>
              </w:rPr>
            </w:pPr>
            <w:r w:rsidRPr="00000FD5">
              <w:rPr>
                <w:rFonts w:asciiTheme="majorHAnsi" w:hAnsiTheme="majorHAnsi" w:cstheme="majorHAnsi"/>
                <w:b/>
              </w:rPr>
              <w:t>Civil Status:</w:t>
            </w:r>
          </w:p>
        </w:tc>
      </w:tr>
      <w:tr w:rsidR="00452CCA" w:rsidRPr="00C33177" w14:paraId="37333CA5" w14:textId="77777777" w:rsidTr="00C33177">
        <w:tc>
          <w:tcPr>
            <w:tcW w:w="7110" w:type="dxa"/>
            <w:gridSpan w:val="6"/>
            <w:vAlign w:val="center"/>
          </w:tcPr>
          <w:p w14:paraId="6AE944DD" w14:textId="77777777" w:rsidR="00452CCA" w:rsidRPr="00000FD5" w:rsidRDefault="00452CCA" w:rsidP="00C33177">
            <w:pPr>
              <w:rPr>
                <w:rFonts w:asciiTheme="majorHAnsi" w:hAnsiTheme="majorHAnsi" w:cstheme="majorHAnsi"/>
                <w:b/>
              </w:rPr>
            </w:pPr>
            <w:r w:rsidRPr="00000FD5">
              <w:rPr>
                <w:rFonts w:asciiTheme="majorHAnsi" w:hAnsiTheme="majorHAnsi" w:cstheme="majorHAnsi"/>
                <w:b/>
              </w:rPr>
              <w:t>Occupation:</w:t>
            </w:r>
          </w:p>
        </w:tc>
        <w:tc>
          <w:tcPr>
            <w:tcW w:w="3572" w:type="dxa"/>
            <w:gridSpan w:val="3"/>
            <w:vAlign w:val="center"/>
          </w:tcPr>
          <w:p w14:paraId="1203CF45" w14:textId="77777777" w:rsidR="00452CCA" w:rsidRPr="00000FD5" w:rsidRDefault="00452CCA" w:rsidP="00C33177">
            <w:pPr>
              <w:rPr>
                <w:rFonts w:asciiTheme="majorHAnsi" w:hAnsiTheme="majorHAnsi" w:cstheme="majorHAnsi"/>
                <w:b/>
              </w:rPr>
            </w:pPr>
            <w:r w:rsidRPr="00000FD5">
              <w:rPr>
                <w:rFonts w:asciiTheme="majorHAnsi" w:hAnsiTheme="majorHAnsi" w:cstheme="majorHAnsi"/>
                <w:b/>
              </w:rPr>
              <w:t>Religion:</w:t>
            </w:r>
          </w:p>
        </w:tc>
      </w:tr>
      <w:tr w:rsidR="00452CCA" w:rsidRPr="00C33177" w14:paraId="083F44E3" w14:textId="77777777" w:rsidTr="00C33177">
        <w:tc>
          <w:tcPr>
            <w:tcW w:w="7110" w:type="dxa"/>
            <w:gridSpan w:val="6"/>
            <w:vAlign w:val="center"/>
          </w:tcPr>
          <w:p w14:paraId="43AA50B8" w14:textId="77777777" w:rsidR="00452CCA" w:rsidRPr="00000FD5" w:rsidRDefault="00452CCA" w:rsidP="00C33177">
            <w:pPr>
              <w:rPr>
                <w:rFonts w:asciiTheme="majorHAnsi" w:hAnsiTheme="majorHAnsi" w:cstheme="majorHAnsi"/>
                <w:b/>
              </w:rPr>
            </w:pPr>
            <w:r w:rsidRPr="00000FD5">
              <w:rPr>
                <w:rFonts w:asciiTheme="majorHAnsi" w:hAnsiTheme="majorHAnsi" w:cstheme="majorHAnsi"/>
                <w:b/>
              </w:rPr>
              <w:t>Company/Agency:</w:t>
            </w:r>
          </w:p>
        </w:tc>
        <w:tc>
          <w:tcPr>
            <w:tcW w:w="3572" w:type="dxa"/>
            <w:gridSpan w:val="3"/>
            <w:vAlign w:val="center"/>
          </w:tcPr>
          <w:p w14:paraId="77E78752" w14:textId="77777777" w:rsidR="00452CCA" w:rsidRPr="00000FD5" w:rsidRDefault="00452CCA" w:rsidP="00C33177">
            <w:pPr>
              <w:rPr>
                <w:rFonts w:asciiTheme="majorHAnsi" w:hAnsiTheme="majorHAnsi" w:cstheme="majorHAnsi"/>
                <w:b/>
              </w:rPr>
            </w:pPr>
            <w:r w:rsidRPr="00000FD5">
              <w:rPr>
                <w:rFonts w:asciiTheme="majorHAnsi" w:hAnsiTheme="majorHAnsi" w:cstheme="majorHAnsi"/>
                <w:b/>
              </w:rPr>
              <w:t>Monthly Income:</w:t>
            </w:r>
          </w:p>
        </w:tc>
      </w:tr>
      <w:tr w:rsidR="00452CCA" w:rsidRPr="00C33177" w14:paraId="53ACDFCF" w14:textId="77777777" w:rsidTr="00C33177">
        <w:tc>
          <w:tcPr>
            <w:tcW w:w="10682" w:type="dxa"/>
            <w:gridSpan w:val="9"/>
            <w:vAlign w:val="center"/>
          </w:tcPr>
          <w:p w14:paraId="7E4261BF" w14:textId="77777777" w:rsidR="00452CCA" w:rsidRPr="00000FD5" w:rsidRDefault="00452CCA" w:rsidP="00C33177">
            <w:pPr>
              <w:rPr>
                <w:rFonts w:asciiTheme="majorHAnsi" w:hAnsiTheme="majorHAnsi" w:cstheme="majorHAnsi"/>
                <w:b/>
              </w:rPr>
            </w:pPr>
            <w:r w:rsidRPr="00000FD5">
              <w:rPr>
                <w:rFonts w:asciiTheme="majorHAnsi" w:hAnsiTheme="majorHAnsi" w:cstheme="majorHAnsi"/>
                <w:b/>
              </w:rPr>
              <w:t>Employment Status: ___ Employed   ___ Self-employed   ___ Not employed</w:t>
            </w:r>
          </w:p>
        </w:tc>
      </w:tr>
      <w:tr w:rsidR="00452CCA" w:rsidRPr="00C33177" w14:paraId="53B6CF0C" w14:textId="77777777" w:rsidTr="00C33177">
        <w:tc>
          <w:tcPr>
            <w:tcW w:w="7110" w:type="dxa"/>
            <w:gridSpan w:val="6"/>
            <w:vAlign w:val="center"/>
          </w:tcPr>
          <w:p w14:paraId="2A12F91E" w14:textId="77777777" w:rsidR="00452CCA" w:rsidRPr="00000FD5" w:rsidRDefault="00452CCA" w:rsidP="00C33177">
            <w:pPr>
              <w:rPr>
                <w:rFonts w:asciiTheme="majorHAnsi" w:hAnsiTheme="majorHAnsi" w:cstheme="majorHAnsi"/>
                <w:b/>
              </w:rPr>
            </w:pPr>
            <w:r w:rsidRPr="00000FD5">
              <w:rPr>
                <w:rFonts w:asciiTheme="majorHAnsi" w:hAnsiTheme="majorHAnsi" w:cstheme="majorHAnsi"/>
                <w:b/>
              </w:rPr>
              <w:t>Contact number/s:</w:t>
            </w:r>
          </w:p>
        </w:tc>
        <w:tc>
          <w:tcPr>
            <w:tcW w:w="3572" w:type="dxa"/>
            <w:gridSpan w:val="3"/>
            <w:vAlign w:val="center"/>
          </w:tcPr>
          <w:p w14:paraId="34EBC379" w14:textId="77777777" w:rsidR="00452CCA" w:rsidRPr="00000FD5" w:rsidRDefault="00452CCA" w:rsidP="00C33177">
            <w:pPr>
              <w:rPr>
                <w:rFonts w:asciiTheme="majorHAnsi" w:hAnsiTheme="majorHAnsi" w:cstheme="majorHAnsi"/>
                <w:b/>
              </w:rPr>
            </w:pPr>
            <w:r w:rsidRPr="00000FD5">
              <w:rPr>
                <w:rFonts w:asciiTheme="majorHAnsi" w:hAnsiTheme="majorHAnsi" w:cstheme="majorHAnsi"/>
                <w:b/>
              </w:rPr>
              <w:t>Email Address:</w:t>
            </w:r>
          </w:p>
        </w:tc>
      </w:tr>
      <w:tr w:rsidR="00C33177" w:rsidRPr="00C33177" w14:paraId="76AB0F71" w14:textId="77777777" w:rsidTr="00C33177">
        <w:tc>
          <w:tcPr>
            <w:tcW w:w="8460" w:type="dxa"/>
            <w:gridSpan w:val="7"/>
            <w:vAlign w:val="center"/>
          </w:tcPr>
          <w:p w14:paraId="2731F440" w14:textId="77777777" w:rsidR="00C33177" w:rsidRPr="00000FD5" w:rsidRDefault="00C33177" w:rsidP="00C33177">
            <w:pPr>
              <w:rPr>
                <w:rFonts w:asciiTheme="majorHAnsi" w:hAnsiTheme="majorHAnsi" w:cstheme="majorHAnsi"/>
                <w:b/>
              </w:rPr>
            </w:pPr>
            <w:r w:rsidRPr="00000FD5">
              <w:rPr>
                <w:rFonts w:asciiTheme="majorHAnsi" w:hAnsiTheme="majorHAnsi" w:cstheme="majorHAnsi"/>
                <w:b/>
              </w:rPr>
              <w:t>Pantawid Beneficiary? ___ Y ___ N        Indigenous Person? ___ Y ___ N</w:t>
            </w:r>
          </w:p>
        </w:tc>
        <w:tc>
          <w:tcPr>
            <w:tcW w:w="2222" w:type="dxa"/>
            <w:gridSpan w:val="2"/>
            <w:vAlign w:val="center"/>
          </w:tcPr>
          <w:p w14:paraId="4273FC83" w14:textId="77777777" w:rsidR="00C33177" w:rsidRPr="00000FD5" w:rsidRDefault="00C33177" w:rsidP="00C33177">
            <w:pPr>
              <w:rPr>
                <w:rFonts w:asciiTheme="majorHAnsi" w:hAnsiTheme="majorHAnsi" w:cstheme="majorHAnsi"/>
                <w:b/>
              </w:rPr>
            </w:pPr>
            <w:r w:rsidRPr="00000FD5">
              <w:rPr>
                <w:rFonts w:asciiTheme="majorHAnsi" w:hAnsiTheme="majorHAnsi" w:cstheme="majorHAnsi"/>
                <w:b/>
              </w:rPr>
              <w:t>LGBTQ+? ___ Y ___ N</w:t>
            </w:r>
          </w:p>
        </w:tc>
      </w:tr>
      <w:tr w:rsidR="00C33177" w:rsidRPr="00C33177" w14:paraId="0F19DA9F" w14:textId="77777777" w:rsidTr="00C33177">
        <w:tc>
          <w:tcPr>
            <w:tcW w:w="10682" w:type="dxa"/>
            <w:gridSpan w:val="9"/>
            <w:vAlign w:val="center"/>
          </w:tcPr>
          <w:p w14:paraId="1B7C6ACC" w14:textId="77777777" w:rsidR="00C33177" w:rsidRPr="00117D67" w:rsidRDefault="00C33177" w:rsidP="00000FD5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117D67">
              <w:rPr>
                <w:rFonts w:asciiTheme="majorHAnsi" w:hAnsiTheme="majorHAnsi" w:cstheme="majorHAnsi"/>
                <w:b/>
              </w:rPr>
              <w:t>II. FAMILY COMPOSITION</w:t>
            </w:r>
          </w:p>
        </w:tc>
      </w:tr>
      <w:tr w:rsidR="00C33177" w:rsidRPr="00C33177" w14:paraId="5DB7BCBB" w14:textId="77777777" w:rsidTr="00000FD5">
        <w:trPr>
          <w:trHeight w:val="683"/>
        </w:trPr>
        <w:tc>
          <w:tcPr>
            <w:tcW w:w="2420" w:type="dxa"/>
            <w:vAlign w:val="center"/>
          </w:tcPr>
          <w:p w14:paraId="6DE4B650" w14:textId="77777777" w:rsidR="006B62DB" w:rsidRPr="00000FD5" w:rsidRDefault="00C33177" w:rsidP="00C33177">
            <w:pPr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 w:rsidRPr="00000FD5">
              <w:rPr>
                <w:rFonts w:asciiTheme="majorHAnsi" w:hAnsiTheme="majorHAnsi" w:cstheme="majorHAnsi"/>
                <w:b/>
                <w:sz w:val="20"/>
              </w:rPr>
              <w:t xml:space="preserve">Name </w:t>
            </w:r>
            <w:r w:rsidRPr="00000FD5">
              <w:rPr>
                <w:rFonts w:asciiTheme="majorHAnsi" w:hAnsiTheme="majorHAnsi" w:cstheme="majorHAnsi"/>
                <w:b/>
                <w:sz w:val="20"/>
              </w:rPr>
              <w:br/>
              <w:t>(First, Middle, Last)</w:t>
            </w:r>
          </w:p>
        </w:tc>
        <w:tc>
          <w:tcPr>
            <w:tcW w:w="1360" w:type="dxa"/>
            <w:vAlign w:val="center"/>
          </w:tcPr>
          <w:p w14:paraId="7A330FDF" w14:textId="77777777" w:rsidR="006B62DB" w:rsidRPr="00000FD5" w:rsidRDefault="00C33177" w:rsidP="00C33177">
            <w:pPr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 w:rsidRPr="00000FD5">
              <w:rPr>
                <w:rFonts w:asciiTheme="majorHAnsi" w:hAnsiTheme="majorHAnsi" w:cstheme="majorHAnsi"/>
                <w:b/>
                <w:sz w:val="20"/>
              </w:rPr>
              <w:t>Relationship</w:t>
            </w:r>
          </w:p>
        </w:tc>
        <w:tc>
          <w:tcPr>
            <w:tcW w:w="720" w:type="dxa"/>
            <w:vAlign w:val="center"/>
          </w:tcPr>
          <w:p w14:paraId="13F4E51C" w14:textId="77777777" w:rsidR="006B62DB" w:rsidRPr="00000FD5" w:rsidRDefault="00C33177" w:rsidP="00C33177">
            <w:pPr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 w:rsidRPr="00000FD5">
              <w:rPr>
                <w:rFonts w:asciiTheme="majorHAnsi" w:hAnsiTheme="majorHAnsi" w:cstheme="majorHAnsi"/>
                <w:b/>
                <w:sz w:val="20"/>
              </w:rPr>
              <w:t>Age</w:t>
            </w:r>
          </w:p>
        </w:tc>
        <w:tc>
          <w:tcPr>
            <w:tcW w:w="1402" w:type="dxa"/>
            <w:vAlign w:val="center"/>
          </w:tcPr>
          <w:p w14:paraId="350629D5" w14:textId="77777777" w:rsidR="006B62DB" w:rsidRPr="00000FD5" w:rsidRDefault="00C33177" w:rsidP="00C33177">
            <w:pPr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 w:rsidRPr="00000FD5">
              <w:rPr>
                <w:rFonts w:asciiTheme="majorHAnsi" w:hAnsiTheme="majorHAnsi" w:cstheme="majorHAnsi"/>
                <w:b/>
                <w:sz w:val="20"/>
              </w:rPr>
              <w:t>Birthday (mm/dd/</w:t>
            </w:r>
            <w:proofErr w:type="spellStart"/>
            <w:r w:rsidRPr="00000FD5">
              <w:rPr>
                <w:rFonts w:asciiTheme="majorHAnsi" w:hAnsiTheme="majorHAnsi" w:cstheme="majorHAnsi"/>
                <w:b/>
                <w:sz w:val="20"/>
              </w:rPr>
              <w:t>yy</w:t>
            </w:r>
            <w:proofErr w:type="spellEnd"/>
            <w:r w:rsidRPr="00000FD5">
              <w:rPr>
                <w:rFonts w:asciiTheme="majorHAnsi" w:hAnsiTheme="majorHAnsi" w:cstheme="majorHAnsi"/>
                <w:b/>
                <w:sz w:val="20"/>
              </w:rPr>
              <w:t>)</w:t>
            </w:r>
          </w:p>
        </w:tc>
        <w:tc>
          <w:tcPr>
            <w:tcW w:w="1208" w:type="dxa"/>
            <w:gridSpan w:val="2"/>
            <w:vAlign w:val="center"/>
          </w:tcPr>
          <w:p w14:paraId="487F8EDE" w14:textId="77777777" w:rsidR="006B62DB" w:rsidRPr="00000FD5" w:rsidRDefault="00C33177" w:rsidP="00C33177">
            <w:pPr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 w:rsidRPr="00000FD5">
              <w:rPr>
                <w:rFonts w:asciiTheme="majorHAnsi" w:hAnsiTheme="majorHAnsi" w:cstheme="majorHAnsi"/>
                <w:b/>
                <w:sz w:val="20"/>
              </w:rPr>
              <w:t>Civil Status</w:t>
            </w:r>
          </w:p>
        </w:tc>
        <w:tc>
          <w:tcPr>
            <w:tcW w:w="1350" w:type="dxa"/>
            <w:vAlign w:val="center"/>
          </w:tcPr>
          <w:p w14:paraId="6098C738" w14:textId="77777777" w:rsidR="006B62DB" w:rsidRPr="00000FD5" w:rsidRDefault="00C33177" w:rsidP="00C33177">
            <w:pPr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 w:rsidRPr="00000FD5">
              <w:rPr>
                <w:rFonts w:asciiTheme="majorHAnsi" w:hAnsiTheme="majorHAnsi" w:cstheme="majorHAnsi"/>
                <w:b/>
                <w:sz w:val="20"/>
              </w:rPr>
              <w:t>Educational Attainment</w:t>
            </w:r>
          </w:p>
        </w:tc>
        <w:tc>
          <w:tcPr>
            <w:tcW w:w="1260" w:type="dxa"/>
            <w:vAlign w:val="center"/>
          </w:tcPr>
          <w:p w14:paraId="601F90C0" w14:textId="77777777" w:rsidR="006B62DB" w:rsidRPr="00000FD5" w:rsidRDefault="00C33177" w:rsidP="00C33177">
            <w:pPr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 w:rsidRPr="00000FD5">
              <w:rPr>
                <w:rFonts w:asciiTheme="majorHAnsi" w:hAnsiTheme="majorHAnsi" w:cstheme="majorHAnsi"/>
                <w:b/>
                <w:sz w:val="20"/>
              </w:rPr>
              <w:t>Occupation</w:t>
            </w:r>
          </w:p>
        </w:tc>
        <w:tc>
          <w:tcPr>
            <w:tcW w:w="962" w:type="dxa"/>
            <w:vAlign w:val="center"/>
          </w:tcPr>
          <w:p w14:paraId="3600F4AF" w14:textId="77777777" w:rsidR="006B62DB" w:rsidRPr="00000FD5" w:rsidRDefault="00C33177" w:rsidP="00C33177">
            <w:pPr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r w:rsidRPr="00000FD5">
              <w:rPr>
                <w:rFonts w:asciiTheme="majorHAnsi" w:hAnsiTheme="majorHAnsi" w:cstheme="majorHAnsi"/>
                <w:b/>
                <w:sz w:val="20"/>
              </w:rPr>
              <w:t>Monthly Income</w:t>
            </w:r>
          </w:p>
        </w:tc>
      </w:tr>
      <w:tr w:rsidR="00C33177" w:rsidRPr="00C33177" w14:paraId="0609D965" w14:textId="77777777" w:rsidTr="00C33177">
        <w:tc>
          <w:tcPr>
            <w:tcW w:w="2420" w:type="dxa"/>
          </w:tcPr>
          <w:p w14:paraId="6CD045FF" w14:textId="77777777" w:rsidR="006B62DB" w:rsidRPr="00C33177" w:rsidRDefault="006B62DB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360" w:type="dxa"/>
          </w:tcPr>
          <w:p w14:paraId="0D1A2F57" w14:textId="77777777" w:rsidR="006B62DB" w:rsidRPr="00C33177" w:rsidRDefault="006B62DB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720" w:type="dxa"/>
          </w:tcPr>
          <w:p w14:paraId="4096DF11" w14:textId="77777777" w:rsidR="006B62DB" w:rsidRPr="00C33177" w:rsidRDefault="006B62DB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402" w:type="dxa"/>
          </w:tcPr>
          <w:p w14:paraId="76F86D6F" w14:textId="77777777" w:rsidR="006B62DB" w:rsidRPr="00C33177" w:rsidRDefault="006B62DB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208" w:type="dxa"/>
            <w:gridSpan w:val="2"/>
          </w:tcPr>
          <w:p w14:paraId="338B287F" w14:textId="77777777" w:rsidR="006B62DB" w:rsidRPr="00C33177" w:rsidRDefault="006B62DB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350" w:type="dxa"/>
          </w:tcPr>
          <w:p w14:paraId="7C9D5CA3" w14:textId="77777777" w:rsidR="006B62DB" w:rsidRPr="00C33177" w:rsidRDefault="006B62DB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260" w:type="dxa"/>
          </w:tcPr>
          <w:p w14:paraId="3BF7C483" w14:textId="77777777" w:rsidR="006B62DB" w:rsidRPr="00C33177" w:rsidRDefault="006B62DB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962" w:type="dxa"/>
          </w:tcPr>
          <w:p w14:paraId="2B3AB3A0" w14:textId="77777777" w:rsidR="006B62DB" w:rsidRPr="00C33177" w:rsidRDefault="006B62DB">
            <w:pPr>
              <w:rPr>
                <w:rFonts w:asciiTheme="majorHAnsi" w:hAnsiTheme="majorHAnsi" w:cstheme="majorHAnsi"/>
                <w:b/>
              </w:rPr>
            </w:pPr>
          </w:p>
        </w:tc>
      </w:tr>
      <w:tr w:rsidR="00C33177" w:rsidRPr="00C33177" w14:paraId="7D198BC6" w14:textId="77777777" w:rsidTr="00C33177">
        <w:tc>
          <w:tcPr>
            <w:tcW w:w="2420" w:type="dxa"/>
          </w:tcPr>
          <w:p w14:paraId="42E5AA1E" w14:textId="77777777" w:rsidR="006B62DB" w:rsidRPr="00C33177" w:rsidRDefault="006B62DB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360" w:type="dxa"/>
          </w:tcPr>
          <w:p w14:paraId="7FBC241A" w14:textId="77777777" w:rsidR="006B62DB" w:rsidRPr="00C33177" w:rsidRDefault="006B62DB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720" w:type="dxa"/>
          </w:tcPr>
          <w:p w14:paraId="6FC1E62A" w14:textId="77777777" w:rsidR="006B62DB" w:rsidRPr="00C33177" w:rsidRDefault="006B62DB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402" w:type="dxa"/>
          </w:tcPr>
          <w:p w14:paraId="7CA7C8AC" w14:textId="77777777" w:rsidR="006B62DB" w:rsidRPr="00C33177" w:rsidRDefault="006B62DB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208" w:type="dxa"/>
            <w:gridSpan w:val="2"/>
          </w:tcPr>
          <w:p w14:paraId="4BCA7295" w14:textId="77777777" w:rsidR="006B62DB" w:rsidRPr="00C33177" w:rsidRDefault="006B62DB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350" w:type="dxa"/>
          </w:tcPr>
          <w:p w14:paraId="309AA0F6" w14:textId="77777777" w:rsidR="006B62DB" w:rsidRPr="00C33177" w:rsidRDefault="006B62DB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260" w:type="dxa"/>
          </w:tcPr>
          <w:p w14:paraId="371DC73F" w14:textId="77777777" w:rsidR="006B62DB" w:rsidRPr="00C33177" w:rsidRDefault="006B62DB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962" w:type="dxa"/>
          </w:tcPr>
          <w:p w14:paraId="0C71997A" w14:textId="77777777" w:rsidR="006B62DB" w:rsidRPr="00C33177" w:rsidRDefault="006B62DB">
            <w:pPr>
              <w:rPr>
                <w:rFonts w:asciiTheme="majorHAnsi" w:hAnsiTheme="majorHAnsi" w:cstheme="majorHAnsi"/>
                <w:b/>
              </w:rPr>
            </w:pPr>
          </w:p>
        </w:tc>
      </w:tr>
      <w:tr w:rsidR="00C33177" w:rsidRPr="00C33177" w14:paraId="17E0515C" w14:textId="77777777" w:rsidTr="00C33177">
        <w:tc>
          <w:tcPr>
            <w:tcW w:w="2420" w:type="dxa"/>
          </w:tcPr>
          <w:p w14:paraId="58141C72" w14:textId="77777777" w:rsidR="006B62DB" w:rsidRPr="00C33177" w:rsidRDefault="006B62DB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360" w:type="dxa"/>
          </w:tcPr>
          <w:p w14:paraId="16942273" w14:textId="51DCBB12" w:rsidR="006B62DB" w:rsidRPr="00C33177" w:rsidRDefault="006B62DB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720" w:type="dxa"/>
          </w:tcPr>
          <w:p w14:paraId="4BFA51DF" w14:textId="77777777" w:rsidR="006B62DB" w:rsidRPr="00C33177" w:rsidRDefault="006B62DB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402" w:type="dxa"/>
          </w:tcPr>
          <w:p w14:paraId="5D23A569" w14:textId="77777777" w:rsidR="006B62DB" w:rsidRPr="00C33177" w:rsidRDefault="006B62DB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208" w:type="dxa"/>
            <w:gridSpan w:val="2"/>
          </w:tcPr>
          <w:p w14:paraId="3B8D9F56" w14:textId="77777777" w:rsidR="006B62DB" w:rsidRPr="00C33177" w:rsidRDefault="006B62DB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350" w:type="dxa"/>
          </w:tcPr>
          <w:p w14:paraId="43267930" w14:textId="77777777" w:rsidR="006B62DB" w:rsidRPr="00C33177" w:rsidRDefault="006B62DB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260" w:type="dxa"/>
          </w:tcPr>
          <w:p w14:paraId="36040333" w14:textId="77777777" w:rsidR="006B62DB" w:rsidRPr="00C33177" w:rsidRDefault="006B62DB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962" w:type="dxa"/>
          </w:tcPr>
          <w:p w14:paraId="52FB906C" w14:textId="77777777" w:rsidR="006B62DB" w:rsidRPr="00C33177" w:rsidRDefault="006B62DB">
            <w:pPr>
              <w:rPr>
                <w:rFonts w:asciiTheme="majorHAnsi" w:hAnsiTheme="majorHAnsi" w:cstheme="majorHAnsi"/>
                <w:b/>
              </w:rPr>
            </w:pPr>
          </w:p>
        </w:tc>
      </w:tr>
      <w:tr w:rsidR="00C33177" w:rsidRPr="00C33177" w14:paraId="57BBA9EA" w14:textId="77777777" w:rsidTr="00C33177">
        <w:tc>
          <w:tcPr>
            <w:tcW w:w="2420" w:type="dxa"/>
          </w:tcPr>
          <w:p w14:paraId="139DECE6" w14:textId="77777777" w:rsidR="006B62DB" w:rsidRPr="00C33177" w:rsidRDefault="006B62DB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360" w:type="dxa"/>
          </w:tcPr>
          <w:p w14:paraId="2C95E90E" w14:textId="77777777" w:rsidR="006B62DB" w:rsidRPr="00C33177" w:rsidRDefault="006B62DB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720" w:type="dxa"/>
          </w:tcPr>
          <w:p w14:paraId="0E1A8C17" w14:textId="77777777" w:rsidR="006B62DB" w:rsidRPr="00C33177" w:rsidRDefault="006B62DB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402" w:type="dxa"/>
          </w:tcPr>
          <w:p w14:paraId="2B7D0534" w14:textId="77777777" w:rsidR="006B62DB" w:rsidRPr="00C33177" w:rsidRDefault="006B62DB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208" w:type="dxa"/>
            <w:gridSpan w:val="2"/>
          </w:tcPr>
          <w:p w14:paraId="763D743A" w14:textId="77777777" w:rsidR="006B62DB" w:rsidRPr="00C33177" w:rsidRDefault="006B62DB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350" w:type="dxa"/>
          </w:tcPr>
          <w:p w14:paraId="2EA0DB31" w14:textId="77777777" w:rsidR="006B62DB" w:rsidRPr="00C33177" w:rsidRDefault="006B62DB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260" w:type="dxa"/>
          </w:tcPr>
          <w:p w14:paraId="6C05C608" w14:textId="77777777" w:rsidR="006B62DB" w:rsidRPr="00C33177" w:rsidRDefault="006B62DB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962" w:type="dxa"/>
          </w:tcPr>
          <w:p w14:paraId="348B1BF1" w14:textId="77777777" w:rsidR="006B62DB" w:rsidRPr="00C33177" w:rsidRDefault="006B62DB">
            <w:pPr>
              <w:rPr>
                <w:rFonts w:asciiTheme="majorHAnsi" w:hAnsiTheme="majorHAnsi" w:cstheme="majorHAnsi"/>
                <w:b/>
              </w:rPr>
            </w:pPr>
          </w:p>
        </w:tc>
      </w:tr>
      <w:tr w:rsidR="00C33177" w:rsidRPr="00C33177" w14:paraId="5DA20ED9" w14:textId="77777777" w:rsidTr="00C33177">
        <w:tc>
          <w:tcPr>
            <w:tcW w:w="2420" w:type="dxa"/>
          </w:tcPr>
          <w:p w14:paraId="55726D25" w14:textId="77777777" w:rsidR="006B62DB" w:rsidRPr="00C33177" w:rsidRDefault="006B62DB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360" w:type="dxa"/>
          </w:tcPr>
          <w:p w14:paraId="21D1F6F1" w14:textId="77777777" w:rsidR="006B62DB" w:rsidRPr="00C33177" w:rsidRDefault="006B62DB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720" w:type="dxa"/>
          </w:tcPr>
          <w:p w14:paraId="0EFB2E81" w14:textId="77777777" w:rsidR="006B62DB" w:rsidRPr="00C33177" w:rsidRDefault="006B62DB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402" w:type="dxa"/>
          </w:tcPr>
          <w:p w14:paraId="5533D21E" w14:textId="77777777" w:rsidR="006B62DB" w:rsidRPr="00C33177" w:rsidRDefault="006B62DB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208" w:type="dxa"/>
            <w:gridSpan w:val="2"/>
          </w:tcPr>
          <w:p w14:paraId="4010BF23" w14:textId="77777777" w:rsidR="006B62DB" w:rsidRPr="00C33177" w:rsidRDefault="006B62DB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350" w:type="dxa"/>
          </w:tcPr>
          <w:p w14:paraId="5D816D51" w14:textId="77777777" w:rsidR="006B62DB" w:rsidRPr="00C33177" w:rsidRDefault="006B62DB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260" w:type="dxa"/>
          </w:tcPr>
          <w:p w14:paraId="494BA0D4" w14:textId="77777777" w:rsidR="006B62DB" w:rsidRPr="00C33177" w:rsidRDefault="006B62DB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962" w:type="dxa"/>
          </w:tcPr>
          <w:p w14:paraId="7565CE23" w14:textId="77777777" w:rsidR="006B62DB" w:rsidRPr="00C33177" w:rsidRDefault="006B62DB">
            <w:pPr>
              <w:rPr>
                <w:rFonts w:asciiTheme="majorHAnsi" w:hAnsiTheme="majorHAnsi" w:cstheme="majorHAnsi"/>
                <w:b/>
              </w:rPr>
            </w:pPr>
          </w:p>
        </w:tc>
      </w:tr>
      <w:tr w:rsidR="00C33177" w:rsidRPr="00C33177" w14:paraId="64352C82" w14:textId="77777777" w:rsidTr="00C33177">
        <w:tc>
          <w:tcPr>
            <w:tcW w:w="2420" w:type="dxa"/>
          </w:tcPr>
          <w:p w14:paraId="2D2077AB" w14:textId="77777777" w:rsidR="006B62DB" w:rsidRPr="00C33177" w:rsidRDefault="006B62DB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360" w:type="dxa"/>
          </w:tcPr>
          <w:p w14:paraId="519BB6FC" w14:textId="77777777" w:rsidR="006B62DB" w:rsidRPr="00C33177" w:rsidRDefault="006B62DB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720" w:type="dxa"/>
          </w:tcPr>
          <w:p w14:paraId="5DC7AF8C" w14:textId="77777777" w:rsidR="006B62DB" w:rsidRPr="00C33177" w:rsidRDefault="006B62DB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402" w:type="dxa"/>
          </w:tcPr>
          <w:p w14:paraId="50A66B12" w14:textId="77777777" w:rsidR="006B62DB" w:rsidRPr="00C33177" w:rsidRDefault="006B62DB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208" w:type="dxa"/>
            <w:gridSpan w:val="2"/>
          </w:tcPr>
          <w:p w14:paraId="1B6669E2" w14:textId="77777777" w:rsidR="006B62DB" w:rsidRPr="00C33177" w:rsidRDefault="006B62DB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350" w:type="dxa"/>
          </w:tcPr>
          <w:p w14:paraId="42F8BC7F" w14:textId="77777777" w:rsidR="006B62DB" w:rsidRPr="00C33177" w:rsidRDefault="006B62DB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1260" w:type="dxa"/>
          </w:tcPr>
          <w:p w14:paraId="5B643338" w14:textId="77777777" w:rsidR="006B62DB" w:rsidRPr="00C33177" w:rsidRDefault="006B62DB">
            <w:pPr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962" w:type="dxa"/>
          </w:tcPr>
          <w:p w14:paraId="2E0DD871" w14:textId="77777777" w:rsidR="006B62DB" w:rsidRPr="00C33177" w:rsidRDefault="006B62DB">
            <w:pPr>
              <w:rPr>
                <w:rFonts w:asciiTheme="majorHAnsi" w:hAnsiTheme="majorHAnsi" w:cstheme="majorHAnsi"/>
                <w:b/>
              </w:rPr>
            </w:pPr>
          </w:p>
        </w:tc>
      </w:tr>
      <w:tr w:rsidR="00D817FF" w:rsidRPr="00C33177" w14:paraId="70022278" w14:textId="77777777" w:rsidTr="00D817FF">
        <w:tc>
          <w:tcPr>
            <w:tcW w:w="10682" w:type="dxa"/>
            <w:gridSpan w:val="9"/>
            <w:tcBorders>
              <w:bottom w:val="single" w:sz="4" w:space="0" w:color="auto"/>
            </w:tcBorders>
          </w:tcPr>
          <w:p w14:paraId="357F4EE3" w14:textId="580C8385" w:rsidR="00D817FF" w:rsidRPr="00D817FF" w:rsidRDefault="00D817FF" w:rsidP="00D817FF">
            <w:pPr>
              <w:jc w:val="center"/>
              <w:rPr>
                <w:rFonts w:asciiTheme="majorHAnsi" w:hAnsiTheme="majorHAnsi" w:cstheme="majorHAnsi"/>
                <w:sz w:val="16"/>
              </w:rPr>
            </w:pPr>
            <w:r w:rsidRPr="0049239F">
              <w:rPr>
                <w:rFonts w:asciiTheme="majorHAnsi" w:hAnsiTheme="majorHAnsi" w:cstheme="majorHAnsi"/>
                <w:sz w:val="16"/>
              </w:rPr>
              <w:t>NOTE: Include family member and other members of the household especially minor children. Use back side for additional members.</w:t>
            </w:r>
          </w:p>
        </w:tc>
      </w:tr>
      <w:tr w:rsidR="00D817FF" w:rsidRPr="00C33177" w14:paraId="08D7F821" w14:textId="77777777" w:rsidTr="00D817FF">
        <w:tc>
          <w:tcPr>
            <w:tcW w:w="10682" w:type="dxa"/>
            <w:gridSpan w:val="9"/>
            <w:tcBorders>
              <w:left w:val="nil"/>
              <w:bottom w:val="nil"/>
              <w:right w:val="nil"/>
            </w:tcBorders>
          </w:tcPr>
          <w:p w14:paraId="2A7C97CA" w14:textId="244C7C18" w:rsidR="00D817FF" w:rsidRPr="00C33177" w:rsidRDefault="00D817FF">
            <w:pPr>
              <w:rPr>
                <w:rFonts w:asciiTheme="majorHAnsi" w:hAnsiTheme="majorHAnsi" w:cstheme="majorHAnsi"/>
                <w:b/>
              </w:rPr>
            </w:pPr>
            <w:r w:rsidRPr="0049239F">
              <w:rPr>
                <w:rFonts w:asciiTheme="majorHAnsi" w:hAnsiTheme="majorHAnsi" w:cstheme="majorHAnsi"/>
                <w:b/>
              </w:rPr>
              <w:t>III. Classification/Circumstances of being a solo parent (</w:t>
            </w:r>
            <w:proofErr w:type="spellStart"/>
            <w:r w:rsidRPr="0049239F">
              <w:rPr>
                <w:rFonts w:asciiTheme="majorHAnsi" w:hAnsiTheme="majorHAnsi" w:cstheme="majorHAnsi"/>
                <w:b/>
              </w:rPr>
              <w:t>Dahilan</w:t>
            </w:r>
            <w:proofErr w:type="spellEnd"/>
            <w:r w:rsidRPr="0049239F">
              <w:rPr>
                <w:rFonts w:asciiTheme="majorHAnsi" w:hAnsiTheme="majorHAnsi" w:cstheme="majorHAnsi"/>
                <w:b/>
              </w:rPr>
              <w:t xml:space="preserve"> </w:t>
            </w:r>
            <w:proofErr w:type="spellStart"/>
            <w:r w:rsidRPr="0049239F">
              <w:rPr>
                <w:rFonts w:asciiTheme="majorHAnsi" w:hAnsiTheme="majorHAnsi" w:cstheme="majorHAnsi"/>
                <w:b/>
              </w:rPr>
              <w:t>bakit</w:t>
            </w:r>
            <w:proofErr w:type="spellEnd"/>
            <w:r w:rsidRPr="0049239F">
              <w:rPr>
                <w:rFonts w:asciiTheme="majorHAnsi" w:hAnsiTheme="majorHAnsi" w:cstheme="majorHAnsi"/>
                <w:b/>
              </w:rPr>
              <w:t xml:space="preserve"> </w:t>
            </w:r>
            <w:proofErr w:type="spellStart"/>
            <w:r w:rsidRPr="0049239F">
              <w:rPr>
                <w:rFonts w:asciiTheme="majorHAnsi" w:hAnsiTheme="majorHAnsi" w:cstheme="majorHAnsi"/>
                <w:b/>
              </w:rPr>
              <w:t>naging</w:t>
            </w:r>
            <w:proofErr w:type="spellEnd"/>
            <w:r w:rsidRPr="0049239F">
              <w:rPr>
                <w:rFonts w:asciiTheme="majorHAnsi" w:hAnsiTheme="majorHAnsi" w:cstheme="majorHAnsi"/>
                <w:b/>
              </w:rPr>
              <w:t xml:space="preserve"> solo parent)?</w:t>
            </w:r>
          </w:p>
        </w:tc>
      </w:tr>
      <w:tr w:rsidR="00D817FF" w:rsidRPr="00C33177" w14:paraId="2FA11C54" w14:textId="77777777" w:rsidTr="00D817FF">
        <w:tc>
          <w:tcPr>
            <w:tcW w:w="10682" w:type="dxa"/>
            <w:gridSpan w:val="9"/>
            <w:tcBorders>
              <w:top w:val="nil"/>
              <w:left w:val="nil"/>
              <w:right w:val="nil"/>
            </w:tcBorders>
          </w:tcPr>
          <w:p w14:paraId="02E53EA6" w14:textId="77777777" w:rsidR="00D817FF" w:rsidRPr="00C33177" w:rsidRDefault="00D817FF">
            <w:pPr>
              <w:rPr>
                <w:rFonts w:asciiTheme="majorHAnsi" w:hAnsiTheme="majorHAnsi" w:cstheme="majorHAnsi"/>
                <w:b/>
              </w:rPr>
            </w:pPr>
          </w:p>
        </w:tc>
      </w:tr>
      <w:tr w:rsidR="00D817FF" w:rsidRPr="00C33177" w14:paraId="05D5C386" w14:textId="77777777" w:rsidTr="00D817FF">
        <w:tc>
          <w:tcPr>
            <w:tcW w:w="10682" w:type="dxa"/>
            <w:gridSpan w:val="9"/>
            <w:tcBorders>
              <w:left w:val="nil"/>
              <w:bottom w:val="single" w:sz="4" w:space="0" w:color="auto"/>
              <w:right w:val="nil"/>
            </w:tcBorders>
          </w:tcPr>
          <w:p w14:paraId="38E35F8F" w14:textId="77777777" w:rsidR="00D817FF" w:rsidRPr="00C33177" w:rsidRDefault="00D817FF">
            <w:pPr>
              <w:rPr>
                <w:rFonts w:asciiTheme="majorHAnsi" w:hAnsiTheme="majorHAnsi" w:cstheme="majorHAnsi"/>
                <w:b/>
              </w:rPr>
            </w:pPr>
          </w:p>
        </w:tc>
      </w:tr>
      <w:tr w:rsidR="00D817FF" w:rsidRPr="00C33177" w14:paraId="33C54262" w14:textId="77777777" w:rsidTr="00193F08">
        <w:tc>
          <w:tcPr>
            <w:tcW w:w="10682" w:type="dxa"/>
            <w:gridSpan w:val="9"/>
            <w:tcBorders>
              <w:left w:val="nil"/>
              <w:bottom w:val="nil"/>
              <w:right w:val="nil"/>
            </w:tcBorders>
          </w:tcPr>
          <w:p w14:paraId="3BBBEECF" w14:textId="5F7E59AE" w:rsidR="00D817FF" w:rsidRPr="00C33177" w:rsidRDefault="00D817FF">
            <w:pPr>
              <w:rPr>
                <w:rFonts w:asciiTheme="majorHAnsi" w:hAnsiTheme="majorHAnsi" w:cstheme="majorHAnsi"/>
                <w:b/>
              </w:rPr>
            </w:pPr>
            <w:r w:rsidRPr="0049239F">
              <w:rPr>
                <w:rFonts w:asciiTheme="majorHAnsi" w:hAnsiTheme="majorHAnsi" w:cstheme="majorHAnsi"/>
                <w:b/>
              </w:rPr>
              <w:t>IV. Needs/Problems of being a solo parent (</w:t>
            </w:r>
            <w:proofErr w:type="spellStart"/>
            <w:r w:rsidRPr="0049239F">
              <w:rPr>
                <w:rFonts w:asciiTheme="majorHAnsi" w:hAnsiTheme="majorHAnsi" w:cstheme="majorHAnsi"/>
                <w:b/>
              </w:rPr>
              <w:t>Kinakailangan</w:t>
            </w:r>
            <w:proofErr w:type="spellEnd"/>
            <w:r w:rsidRPr="0049239F">
              <w:rPr>
                <w:rFonts w:asciiTheme="majorHAnsi" w:hAnsiTheme="majorHAnsi" w:cstheme="majorHAnsi"/>
                <w:b/>
              </w:rPr>
              <w:t>/</w:t>
            </w:r>
            <w:proofErr w:type="spellStart"/>
            <w:r w:rsidRPr="0049239F">
              <w:rPr>
                <w:rFonts w:asciiTheme="majorHAnsi" w:hAnsiTheme="majorHAnsi" w:cstheme="majorHAnsi"/>
                <w:b/>
              </w:rPr>
              <w:t>Problema</w:t>
            </w:r>
            <w:proofErr w:type="spellEnd"/>
            <w:r w:rsidRPr="0049239F">
              <w:rPr>
                <w:rFonts w:asciiTheme="majorHAnsi" w:hAnsiTheme="majorHAnsi" w:cstheme="majorHAnsi"/>
                <w:b/>
              </w:rPr>
              <w:t xml:space="preserve"> ng </w:t>
            </w:r>
            <w:proofErr w:type="spellStart"/>
            <w:r w:rsidRPr="0049239F">
              <w:rPr>
                <w:rFonts w:asciiTheme="majorHAnsi" w:hAnsiTheme="majorHAnsi" w:cstheme="majorHAnsi"/>
                <w:b/>
              </w:rPr>
              <w:t>isang</w:t>
            </w:r>
            <w:proofErr w:type="spellEnd"/>
            <w:r w:rsidRPr="0049239F">
              <w:rPr>
                <w:rFonts w:asciiTheme="majorHAnsi" w:hAnsiTheme="majorHAnsi" w:cstheme="majorHAnsi"/>
                <w:b/>
              </w:rPr>
              <w:t xml:space="preserve"> solo parent)</w:t>
            </w:r>
            <w:r>
              <w:rPr>
                <w:rFonts w:asciiTheme="majorHAnsi" w:hAnsiTheme="majorHAnsi" w:cstheme="majorHAnsi"/>
                <w:b/>
              </w:rPr>
              <w:t>?</w:t>
            </w:r>
          </w:p>
        </w:tc>
      </w:tr>
      <w:tr w:rsidR="00193F08" w:rsidRPr="00C33177" w14:paraId="780D8DC8" w14:textId="77777777" w:rsidTr="00193F08">
        <w:tc>
          <w:tcPr>
            <w:tcW w:w="10682" w:type="dxa"/>
            <w:gridSpan w:val="9"/>
            <w:tcBorders>
              <w:top w:val="nil"/>
              <w:left w:val="nil"/>
              <w:right w:val="nil"/>
            </w:tcBorders>
          </w:tcPr>
          <w:p w14:paraId="2844F23B" w14:textId="77777777" w:rsidR="00193F08" w:rsidRPr="00C33177" w:rsidRDefault="00193F08">
            <w:pPr>
              <w:rPr>
                <w:rFonts w:asciiTheme="majorHAnsi" w:hAnsiTheme="majorHAnsi" w:cstheme="majorHAnsi"/>
                <w:b/>
              </w:rPr>
            </w:pPr>
          </w:p>
        </w:tc>
      </w:tr>
      <w:tr w:rsidR="00193F08" w:rsidRPr="00C33177" w14:paraId="4285EFA7" w14:textId="77777777" w:rsidTr="00193F08">
        <w:tc>
          <w:tcPr>
            <w:tcW w:w="10682" w:type="dxa"/>
            <w:gridSpan w:val="9"/>
            <w:tcBorders>
              <w:left w:val="nil"/>
              <w:bottom w:val="single" w:sz="4" w:space="0" w:color="auto"/>
              <w:right w:val="nil"/>
            </w:tcBorders>
          </w:tcPr>
          <w:p w14:paraId="3D9970B7" w14:textId="77777777" w:rsidR="00193F08" w:rsidRPr="00C33177" w:rsidRDefault="00193F08">
            <w:pPr>
              <w:rPr>
                <w:rFonts w:asciiTheme="majorHAnsi" w:hAnsiTheme="majorHAnsi" w:cstheme="majorHAnsi"/>
                <w:b/>
              </w:rPr>
            </w:pPr>
          </w:p>
        </w:tc>
      </w:tr>
      <w:tr w:rsidR="00193F08" w:rsidRPr="00C33177" w14:paraId="5B3EF626" w14:textId="77777777" w:rsidTr="00193F08">
        <w:tc>
          <w:tcPr>
            <w:tcW w:w="10682" w:type="dxa"/>
            <w:gridSpan w:val="9"/>
            <w:tcBorders>
              <w:left w:val="nil"/>
              <w:bottom w:val="nil"/>
              <w:right w:val="nil"/>
            </w:tcBorders>
          </w:tcPr>
          <w:p w14:paraId="6BACB23E" w14:textId="56F316E3" w:rsidR="00193F08" w:rsidRPr="00C33177" w:rsidRDefault="00193F08">
            <w:pPr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 xml:space="preserve">V. House ownership status: </w:t>
            </w:r>
            <w:r w:rsidRPr="00193F08">
              <w:rPr>
                <w:rFonts w:asciiTheme="majorHAnsi" w:hAnsiTheme="majorHAnsi" w:cstheme="majorHAnsi"/>
                <w:bCs/>
              </w:rPr>
              <w:t>_____________________________________________________________</w:t>
            </w:r>
          </w:p>
        </w:tc>
      </w:tr>
      <w:tr w:rsidR="00193F08" w:rsidRPr="00C33177" w14:paraId="50809469" w14:textId="77777777" w:rsidTr="00193F08">
        <w:tc>
          <w:tcPr>
            <w:tcW w:w="1068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4D9B0E4E" w14:textId="1767FF6D" w:rsidR="00193F08" w:rsidRPr="00C33177" w:rsidRDefault="00193F08">
            <w:pPr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 xml:space="preserve">     What is your house made of?</w:t>
            </w:r>
            <w:r w:rsidRPr="00193F08">
              <w:rPr>
                <w:rFonts w:asciiTheme="majorHAnsi" w:hAnsiTheme="majorHAnsi" w:cstheme="majorHAnsi"/>
                <w:bCs/>
              </w:rPr>
              <w:t xml:space="preserve"> _________________________________________________________</w:t>
            </w:r>
          </w:p>
        </w:tc>
      </w:tr>
      <w:tr w:rsidR="00193F08" w:rsidRPr="00C33177" w14:paraId="3FCF6B44" w14:textId="77777777" w:rsidTr="00193F08">
        <w:tc>
          <w:tcPr>
            <w:tcW w:w="1068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2E745436" w14:textId="6AE34495" w:rsidR="00193F08" w:rsidRDefault="00193F08">
            <w:pPr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VI. IN CASE OF EMERGENCY</w:t>
            </w:r>
          </w:p>
        </w:tc>
      </w:tr>
      <w:tr w:rsidR="00193F08" w:rsidRPr="00C33177" w14:paraId="0A7333F0" w14:textId="77777777" w:rsidTr="00193F08">
        <w:trPr>
          <w:trHeight w:val="275"/>
        </w:trPr>
        <w:tc>
          <w:tcPr>
            <w:tcW w:w="652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B592C1A" w14:textId="52E16C93" w:rsidR="00193F08" w:rsidRPr="00193F08" w:rsidRDefault="00193F08">
            <w:pPr>
              <w:rPr>
                <w:rFonts w:asciiTheme="majorHAnsi" w:hAnsiTheme="majorHAnsi" w:cstheme="majorHAnsi"/>
              </w:rPr>
            </w:pPr>
            <w:r w:rsidRPr="003B1FC1">
              <w:rPr>
                <w:rFonts w:asciiTheme="majorHAnsi" w:hAnsiTheme="majorHAnsi" w:cstheme="majorHAnsi"/>
                <w:b/>
              </w:rPr>
              <w:t>Name</w:t>
            </w:r>
            <w:r w:rsidRPr="0049239F">
              <w:rPr>
                <w:rFonts w:asciiTheme="majorHAnsi" w:hAnsiTheme="majorHAnsi" w:cstheme="majorHAnsi"/>
              </w:rPr>
              <w:t>: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Pr="00193F08">
              <w:rPr>
                <w:rFonts w:asciiTheme="majorHAnsi" w:hAnsiTheme="majorHAnsi" w:cstheme="majorHAnsi"/>
                <w:bCs/>
              </w:rPr>
              <w:t>_____________________________________________</w:t>
            </w:r>
          </w:p>
        </w:tc>
        <w:tc>
          <w:tcPr>
            <w:tcW w:w="416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22BEEC1" w14:textId="20BC885E" w:rsidR="00193F08" w:rsidRDefault="00193F08">
            <w:pPr>
              <w:rPr>
                <w:rFonts w:asciiTheme="majorHAnsi" w:hAnsiTheme="majorHAnsi" w:cstheme="majorHAnsi"/>
                <w:b/>
              </w:rPr>
            </w:pPr>
            <w:r w:rsidRPr="003B1FC1">
              <w:rPr>
                <w:rFonts w:asciiTheme="majorHAnsi" w:hAnsiTheme="majorHAnsi" w:cstheme="majorHAnsi"/>
                <w:b/>
              </w:rPr>
              <w:t>Relationship</w:t>
            </w:r>
            <w:r w:rsidRPr="0049239F">
              <w:rPr>
                <w:rFonts w:asciiTheme="majorHAnsi" w:hAnsiTheme="majorHAnsi" w:cstheme="majorHAnsi"/>
              </w:rPr>
              <w:t>:</w:t>
            </w:r>
            <w:r>
              <w:rPr>
                <w:rFonts w:asciiTheme="majorHAnsi" w:hAnsiTheme="majorHAnsi" w:cstheme="majorHAnsi"/>
              </w:rPr>
              <w:t xml:space="preserve"> _______________________</w:t>
            </w:r>
          </w:p>
        </w:tc>
      </w:tr>
      <w:tr w:rsidR="00193F08" w:rsidRPr="00C33177" w14:paraId="564EFCD9" w14:textId="77777777" w:rsidTr="00193F08">
        <w:trPr>
          <w:trHeight w:val="275"/>
        </w:trPr>
        <w:tc>
          <w:tcPr>
            <w:tcW w:w="652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1790ABC" w14:textId="486786DC" w:rsidR="00193F08" w:rsidRDefault="00193F08" w:rsidP="00193F08">
            <w:pPr>
              <w:rPr>
                <w:rFonts w:asciiTheme="majorHAnsi" w:hAnsiTheme="majorHAnsi" w:cstheme="majorHAnsi"/>
                <w:b/>
              </w:rPr>
            </w:pPr>
            <w:r w:rsidRPr="003B1FC1">
              <w:rPr>
                <w:rFonts w:asciiTheme="majorHAnsi" w:hAnsiTheme="majorHAnsi" w:cstheme="majorHAnsi"/>
                <w:b/>
              </w:rPr>
              <w:t>Address</w:t>
            </w:r>
            <w:r w:rsidRPr="0049239F">
              <w:rPr>
                <w:rFonts w:asciiTheme="majorHAnsi" w:hAnsiTheme="majorHAnsi" w:cstheme="majorHAnsi"/>
              </w:rPr>
              <w:t>:</w:t>
            </w:r>
            <w:r>
              <w:rPr>
                <w:rFonts w:asciiTheme="majorHAnsi" w:hAnsiTheme="majorHAnsi" w:cstheme="majorHAnsi"/>
              </w:rPr>
              <w:t xml:space="preserve">  </w:t>
            </w:r>
            <w:r w:rsidRPr="00193F08">
              <w:rPr>
                <w:rFonts w:asciiTheme="majorHAnsi" w:hAnsiTheme="majorHAnsi" w:cstheme="majorHAnsi"/>
                <w:bCs/>
              </w:rPr>
              <w:t>___________________________________________</w:t>
            </w:r>
          </w:p>
        </w:tc>
        <w:tc>
          <w:tcPr>
            <w:tcW w:w="416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221D0AB" w14:textId="7BC84F25" w:rsidR="00193F08" w:rsidRDefault="00193F08" w:rsidP="00193F08">
            <w:pPr>
              <w:rPr>
                <w:rFonts w:asciiTheme="majorHAnsi" w:hAnsiTheme="majorHAnsi" w:cstheme="majorHAnsi"/>
                <w:b/>
              </w:rPr>
            </w:pPr>
            <w:r w:rsidRPr="003B1FC1">
              <w:rPr>
                <w:rFonts w:asciiTheme="majorHAnsi" w:hAnsiTheme="majorHAnsi" w:cstheme="majorHAnsi"/>
                <w:b/>
              </w:rPr>
              <w:t>Contact number/s:</w:t>
            </w:r>
            <w:r>
              <w:rPr>
                <w:rFonts w:asciiTheme="majorHAnsi" w:hAnsiTheme="majorHAnsi" w:cstheme="majorHAnsi"/>
              </w:rPr>
              <w:t xml:space="preserve">  __________________</w:t>
            </w:r>
          </w:p>
        </w:tc>
      </w:tr>
      <w:tr w:rsidR="00193F08" w:rsidRPr="00C33177" w14:paraId="03891CEC" w14:textId="77777777" w:rsidTr="00677DE7">
        <w:trPr>
          <w:trHeight w:val="275"/>
        </w:trPr>
        <w:tc>
          <w:tcPr>
            <w:tcW w:w="1068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74AF48CF" w14:textId="1667726C" w:rsidR="00193F08" w:rsidRPr="003B1FC1" w:rsidRDefault="007B7178" w:rsidP="00193F08">
            <w:pPr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sz w:val="18"/>
              </w:rPr>
              <w:br/>
            </w:r>
            <w:r w:rsidR="00193F08" w:rsidRPr="007222B1">
              <w:rPr>
                <w:rFonts w:asciiTheme="majorHAnsi" w:hAnsiTheme="majorHAnsi" w:cstheme="majorHAnsi"/>
                <w:sz w:val="18"/>
              </w:rPr>
              <w:t>I hereby certify that the information given above are true and correct. I further understand that any misinterpretation that may have been made will subject me to criminal and civil liabilities provided for by existing laws. In addition, I hereby give my consent to share the information above to the member agencies of the Inter-Agency Coordinating and Monitoring Committee on solo parents.</w:t>
            </w:r>
          </w:p>
        </w:tc>
      </w:tr>
    </w:tbl>
    <w:tbl>
      <w:tblPr>
        <w:tblStyle w:val="TableGrid"/>
        <w:tblpPr w:leftFromText="180" w:rightFromText="180" w:vertAnchor="text" w:horzAnchor="margin" w:tblpY="5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87"/>
        <w:gridCol w:w="3683"/>
      </w:tblGrid>
      <w:tr w:rsidR="007B7178" w14:paraId="2639BE13" w14:textId="77777777" w:rsidTr="00AD68B0">
        <w:tc>
          <w:tcPr>
            <w:tcW w:w="6487" w:type="dxa"/>
          </w:tcPr>
          <w:p w14:paraId="2DD0059E" w14:textId="5354F560" w:rsidR="007B7178" w:rsidRDefault="007B7178" w:rsidP="00AD68B0">
            <w:pPr>
              <w:jc w:val="center"/>
            </w:pPr>
            <w:r>
              <w:br/>
            </w:r>
            <w:r>
              <w:t>___________________________________________________</w:t>
            </w:r>
          </w:p>
        </w:tc>
        <w:tc>
          <w:tcPr>
            <w:tcW w:w="3683" w:type="dxa"/>
          </w:tcPr>
          <w:p w14:paraId="3DF882CE" w14:textId="77777777" w:rsidR="00D00B5F" w:rsidRDefault="00D00B5F" w:rsidP="00AD68B0">
            <w:pPr>
              <w:jc w:val="center"/>
            </w:pPr>
          </w:p>
          <w:p w14:paraId="20743C4B" w14:textId="5392B361" w:rsidR="007B7178" w:rsidRDefault="007B7178" w:rsidP="00AD68B0">
            <w:pPr>
              <w:jc w:val="center"/>
            </w:pPr>
            <w:r>
              <w:t>________________________</w:t>
            </w:r>
          </w:p>
        </w:tc>
      </w:tr>
      <w:tr w:rsidR="007B7178" w14:paraId="249716DD" w14:textId="77777777" w:rsidTr="00AD68B0">
        <w:tc>
          <w:tcPr>
            <w:tcW w:w="6487" w:type="dxa"/>
          </w:tcPr>
          <w:p w14:paraId="103D948E" w14:textId="77777777" w:rsidR="007B7178" w:rsidRPr="003B1FC1" w:rsidRDefault="007B7178" w:rsidP="00AD68B0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3B1FC1">
              <w:rPr>
                <w:rFonts w:asciiTheme="majorHAnsi" w:hAnsiTheme="majorHAnsi" w:cstheme="majorHAnsi"/>
                <w:b/>
              </w:rPr>
              <w:t>Signature/Thumbmark over Printed Name</w:t>
            </w:r>
          </w:p>
        </w:tc>
        <w:tc>
          <w:tcPr>
            <w:tcW w:w="3683" w:type="dxa"/>
          </w:tcPr>
          <w:p w14:paraId="2578C129" w14:textId="77777777" w:rsidR="007B7178" w:rsidRPr="003B1FC1" w:rsidRDefault="007B7178" w:rsidP="00AD68B0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3B1FC1">
              <w:rPr>
                <w:rFonts w:asciiTheme="majorHAnsi" w:hAnsiTheme="majorHAnsi" w:cstheme="majorHAnsi"/>
                <w:b/>
              </w:rPr>
              <w:t>Date</w:t>
            </w:r>
          </w:p>
        </w:tc>
      </w:tr>
    </w:tbl>
    <w:p w14:paraId="4913FC25" w14:textId="77777777" w:rsidR="00CB1D81" w:rsidRPr="000D4523" w:rsidRDefault="00641546" w:rsidP="007B7178">
      <w:pPr>
        <w:jc w:val="center"/>
        <w:rPr>
          <w:rFonts w:asciiTheme="majorHAnsi" w:hAnsiTheme="majorHAnsi" w:cstheme="majorHAnsi"/>
          <w:b/>
        </w:rPr>
      </w:pPr>
      <w:r>
        <w:br/>
      </w:r>
      <w:r w:rsidRPr="000D4523">
        <w:rPr>
          <w:rFonts w:asciiTheme="majorHAnsi" w:hAnsiTheme="majorHAnsi" w:cstheme="majorHAnsi"/>
          <w:b/>
        </w:rPr>
        <w:t>FOR SPO/SPD/MSWD USE ONLY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59"/>
        <w:gridCol w:w="3689"/>
      </w:tblGrid>
      <w:tr w:rsidR="00E81ACF" w14:paraId="543309CA" w14:textId="77777777" w:rsidTr="0072422C">
        <w:tc>
          <w:tcPr>
            <w:tcW w:w="10548" w:type="dxa"/>
            <w:gridSpan w:val="2"/>
          </w:tcPr>
          <w:p w14:paraId="1EBD0344" w14:textId="77777777" w:rsidR="00E81ACF" w:rsidRPr="00E81ACF" w:rsidRDefault="00E81ACF">
            <w:pPr>
              <w:rPr>
                <w:rFonts w:asciiTheme="majorHAnsi" w:hAnsiTheme="majorHAnsi" w:cstheme="majorHAnsi"/>
              </w:rPr>
            </w:pPr>
            <w:r w:rsidRPr="00EE4F10">
              <w:rPr>
                <w:rFonts w:asciiTheme="majorHAnsi" w:hAnsiTheme="majorHAnsi" w:cstheme="majorHAnsi"/>
                <w:b/>
              </w:rPr>
              <w:t>STATUS</w:t>
            </w:r>
            <w:r w:rsidRPr="00E81ACF">
              <w:rPr>
                <w:rFonts w:asciiTheme="majorHAnsi" w:hAnsiTheme="majorHAnsi" w:cstheme="majorHAnsi"/>
              </w:rPr>
              <w:t xml:space="preserve">:  </w:t>
            </w:r>
            <w:r w:rsidR="0072422C">
              <w:rPr>
                <w:rFonts w:asciiTheme="majorHAnsi" w:hAnsiTheme="majorHAnsi" w:cstheme="majorHAnsi"/>
              </w:rPr>
              <w:t xml:space="preserve">                  </w:t>
            </w:r>
            <w:r w:rsidR="000D4523">
              <w:rPr>
                <w:rFonts w:asciiTheme="majorHAnsi" w:hAnsiTheme="majorHAnsi" w:cstheme="majorHAnsi"/>
              </w:rPr>
              <w:t xml:space="preserve">               </w:t>
            </w:r>
            <w:r w:rsidRPr="00E81ACF">
              <w:rPr>
                <w:rFonts w:ascii="Segoe UI Symbol" w:hAnsi="Segoe UI Symbol" w:cs="Segoe UI Symbol"/>
              </w:rPr>
              <w:t>☐</w:t>
            </w:r>
            <w:r w:rsidRPr="00E81ACF">
              <w:rPr>
                <w:rFonts w:asciiTheme="majorHAnsi" w:hAnsiTheme="majorHAnsi" w:cstheme="majorHAnsi"/>
              </w:rPr>
              <w:t xml:space="preserve"> Approved  </w:t>
            </w:r>
            <w:r w:rsidR="000D4523">
              <w:rPr>
                <w:rFonts w:asciiTheme="majorHAnsi" w:hAnsiTheme="majorHAnsi" w:cstheme="majorHAnsi"/>
              </w:rPr>
              <w:t xml:space="preserve">          </w:t>
            </w:r>
            <w:r w:rsidRPr="00E81ACF">
              <w:rPr>
                <w:rFonts w:ascii="Segoe UI Symbol" w:hAnsi="Segoe UI Symbol" w:cs="Segoe UI Symbol"/>
              </w:rPr>
              <w:t>☐</w:t>
            </w:r>
            <w:r w:rsidR="000D4523">
              <w:rPr>
                <w:rFonts w:asciiTheme="majorHAnsi" w:hAnsiTheme="majorHAnsi" w:cstheme="majorHAnsi"/>
              </w:rPr>
              <w:t xml:space="preserve"> New</w:t>
            </w:r>
            <w:r w:rsidRPr="00E81ACF">
              <w:rPr>
                <w:rFonts w:asciiTheme="majorHAnsi" w:hAnsiTheme="majorHAnsi" w:cstheme="majorHAnsi"/>
              </w:rPr>
              <w:t xml:space="preserve"> Renewal   </w:t>
            </w:r>
            <w:r w:rsidR="000D4523">
              <w:rPr>
                <w:rFonts w:asciiTheme="majorHAnsi" w:hAnsiTheme="majorHAnsi" w:cstheme="majorHAnsi"/>
              </w:rPr>
              <w:t xml:space="preserve">          </w:t>
            </w:r>
            <w:r w:rsidRPr="00E81ACF">
              <w:rPr>
                <w:rFonts w:ascii="Segoe UI Symbol" w:hAnsi="Segoe UI Symbol" w:cs="Segoe UI Symbol"/>
              </w:rPr>
              <w:t>☐</w:t>
            </w:r>
            <w:r w:rsidRPr="00E81ACF">
              <w:rPr>
                <w:rFonts w:asciiTheme="majorHAnsi" w:hAnsiTheme="majorHAnsi" w:cstheme="majorHAnsi"/>
              </w:rPr>
              <w:t xml:space="preserve"> Disapproved</w:t>
            </w:r>
          </w:p>
        </w:tc>
      </w:tr>
      <w:tr w:rsidR="00CB1D81" w14:paraId="01732B0B" w14:textId="77777777" w:rsidTr="00193F08">
        <w:tc>
          <w:tcPr>
            <w:tcW w:w="6859" w:type="dxa"/>
          </w:tcPr>
          <w:p w14:paraId="450B6C2A" w14:textId="40E03BF2" w:rsidR="00CB1D81" w:rsidRPr="00E81ACF" w:rsidRDefault="00641546">
            <w:pPr>
              <w:rPr>
                <w:rFonts w:asciiTheme="majorHAnsi" w:hAnsiTheme="majorHAnsi" w:cstheme="majorHAnsi"/>
              </w:rPr>
            </w:pPr>
            <w:r w:rsidRPr="00EE4F10">
              <w:rPr>
                <w:rFonts w:asciiTheme="majorHAnsi" w:hAnsiTheme="majorHAnsi" w:cstheme="majorHAnsi"/>
                <w:b/>
              </w:rPr>
              <w:t>Solo Parent Identification Card Number</w:t>
            </w:r>
            <w:r w:rsidRPr="00E81ACF">
              <w:rPr>
                <w:rFonts w:asciiTheme="majorHAnsi" w:hAnsiTheme="majorHAnsi" w:cstheme="majorHAnsi"/>
              </w:rPr>
              <w:t>:</w:t>
            </w:r>
            <w:r w:rsidR="00EE4F10">
              <w:rPr>
                <w:rFonts w:asciiTheme="majorHAnsi" w:hAnsiTheme="majorHAnsi" w:cstheme="majorHAnsi"/>
              </w:rPr>
              <w:t xml:space="preserve"> _____________________</w:t>
            </w:r>
            <w:r w:rsidR="00193F08">
              <w:rPr>
                <w:rFonts w:asciiTheme="majorHAnsi" w:hAnsiTheme="majorHAnsi" w:cstheme="majorHAnsi"/>
              </w:rPr>
              <w:t>___</w:t>
            </w:r>
          </w:p>
        </w:tc>
        <w:tc>
          <w:tcPr>
            <w:tcW w:w="3689" w:type="dxa"/>
          </w:tcPr>
          <w:p w14:paraId="624162AB" w14:textId="3B3DA0D4" w:rsidR="00CB1D81" w:rsidRPr="00E81ACF" w:rsidRDefault="00641546">
            <w:pPr>
              <w:rPr>
                <w:rFonts w:asciiTheme="majorHAnsi" w:hAnsiTheme="majorHAnsi" w:cstheme="majorHAnsi"/>
              </w:rPr>
            </w:pPr>
            <w:r w:rsidRPr="00EE4F10">
              <w:rPr>
                <w:rFonts w:asciiTheme="majorHAnsi" w:hAnsiTheme="majorHAnsi" w:cstheme="majorHAnsi"/>
                <w:b/>
              </w:rPr>
              <w:t>Date Issuance</w:t>
            </w:r>
            <w:r w:rsidR="00193F08">
              <w:rPr>
                <w:rFonts w:asciiTheme="majorHAnsi" w:hAnsiTheme="majorHAnsi" w:cstheme="majorHAnsi"/>
                <w:b/>
              </w:rPr>
              <w:t xml:space="preserve">: </w:t>
            </w:r>
            <w:r w:rsidR="0072422C">
              <w:rPr>
                <w:rFonts w:asciiTheme="majorHAnsi" w:hAnsiTheme="majorHAnsi" w:cstheme="majorHAnsi"/>
              </w:rPr>
              <w:t>___________________</w:t>
            </w:r>
          </w:p>
        </w:tc>
      </w:tr>
      <w:tr w:rsidR="00CB1D81" w14:paraId="38975952" w14:textId="77777777" w:rsidTr="00193F08">
        <w:tc>
          <w:tcPr>
            <w:tcW w:w="6859" w:type="dxa"/>
          </w:tcPr>
          <w:p w14:paraId="3A46EE35" w14:textId="756891C5" w:rsidR="00CB1D81" w:rsidRPr="00E81ACF" w:rsidRDefault="00641546">
            <w:pPr>
              <w:rPr>
                <w:rFonts w:asciiTheme="majorHAnsi" w:hAnsiTheme="majorHAnsi" w:cstheme="majorHAnsi"/>
              </w:rPr>
            </w:pPr>
            <w:r w:rsidRPr="00EE4F10">
              <w:rPr>
                <w:rFonts w:asciiTheme="majorHAnsi" w:hAnsiTheme="majorHAnsi" w:cstheme="majorHAnsi"/>
                <w:b/>
              </w:rPr>
              <w:t>Solo parent category</w:t>
            </w:r>
            <w:r w:rsidRPr="00E81ACF">
              <w:rPr>
                <w:rFonts w:asciiTheme="majorHAnsi" w:hAnsiTheme="majorHAnsi" w:cstheme="majorHAnsi"/>
              </w:rPr>
              <w:t>:</w:t>
            </w:r>
            <w:r w:rsidR="0072422C">
              <w:rPr>
                <w:rFonts w:asciiTheme="majorHAnsi" w:hAnsiTheme="majorHAnsi" w:cstheme="majorHAnsi"/>
              </w:rPr>
              <w:t xml:space="preserve"> _____________________________________</w:t>
            </w:r>
            <w:r w:rsidR="00193F08">
              <w:rPr>
                <w:rFonts w:asciiTheme="majorHAnsi" w:hAnsiTheme="majorHAnsi" w:cstheme="majorHAnsi"/>
              </w:rPr>
              <w:t>___</w:t>
            </w:r>
          </w:p>
        </w:tc>
        <w:tc>
          <w:tcPr>
            <w:tcW w:w="3689" w:type="dxa"/>
          </w:tcPr>
          <w:p w14:paraId="4E2D3D59" w14:textId="77777777" w:rsidR="00CB1D81" w:rsidRPr="00E81ACF" w:rsidRDefault="00CB1D81">
            <w:pPr>
              <w:rPr>
                <w:rFonts w:asciiTheme="majorHAnsi" w:hAnsiTheme="majorHAnsi" w:cstheme="majorHAnsi"/>
              </w:rPr>
            </w:pPr>
          </w:p>
        </w:tc>
      </w:tr>
    </w:tbl>
    <w:p w14:paraId="214A7E66" w14:textId="77777777" w:rsidR="0072422C" w:rsidRDefault="0072422C"/>
    <w:sectPr w:rsidR="0072422C" w:rsidSect="00BB1B0F">
      <w:headerReference w:type="default" r:id="rId8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FD86A" w14:textId="77777777" w:rsidR="00D6048B" w:rsidRDefault="00D6048B" w:rsidP="00BA5341">
      <w:pPr>
        <w:spacing w:after="0" w:line="240" w:lineRule="auto"/>
      </w:pPr>
      <w:r>
        <w:separator/>
      </w:r>
    </w:p>
  </w:endnote>
  <w:endnote w:type="continuationSeparator" w:id="0">
    <w:p w14:paraId="6C31CEE7" w14:textId="77777777" w:rsidR="00D6048B" w:rsidRDefault="00D6048B" w:rsidP="00BA5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CEB0A" w14:textId="77777777" w:rsidR="00D6048B" w:rsidRDefault="00D6048B" w:rsidP="00BA5341">
      <w:pPr>
        <w:spacing w:after="0" w:line="240" w:lineRule="auto"/>
      </w:pPr>
      <w:r>
        <w:separator/>
      </w:r>
    </w:p>
  </w:footnote>
  <w:footnote w:type="continuationSeparator" w:id="0">
    <w:p w14:paraId="4EC3E7BB" w14:textId="77777777" w:rsidR="00D6048B" w:rsidRDefault="00D6048B" w:rsidP="00BA53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B0B20" w14:textId="50614A44" w:rsidR="00BA5341" w:rsidRPr="00BA5341" w:rsidRDefault="00421B2F" w:rsidP="00BA5341">
    <w:pPr>
      <w:spacing w:after="0" w:line="240" w:lineRule="auto"/>
      <w:jc w:val="center"/>
      <w:rPr>
        <w:rFonts w:asciiTheme="majorHAnsi" w:hAnsiTheme="majorHAnsi" w:cstheme="majorHAnsi"/>
        <w:b/>
      </w:rPr>
    </w:pPr>
    <w:r>
      <w:rPr>
        <w:noProof/>
        <w:sz w:val="28"/>
      </w:rPr>
      <w:drawing>
        <wp:anchor distT="0" distB="0" distL="114300" distR="114300" simplePos="0" relativeHeight="251662336" behindDoc="0" locked="0" layoutInCell="1" allowOverlap="1" wp14:anchorId="1506D0FF" wp14:editId="508D3761">
          <wp:simplePos x="0" y="0"/>
          <wp:positionH relativeFrom="column">
            <wp:posOffset>5756069</wp:posOffset>
          </wp:positionH>
          <wp:positionV relativeFrom="paragraph">
            <wp:posOffset>-76200</wp:posOffset>
          </wp:positionV>
          <wp:extent cx="551607" cy="780187"/>
          <wp:effectExtent l="0" t="0" r="1270" b="1270"/>
          <wp:wrapNone/>
          <wp:docPr id="2044254879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54879" name="Picture 204425487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1607" cy="7801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A2AA9" w:rsidRPr="00555EC8">
      <w:rPr>
        <w:noProof/>
        <w:sz w:val="28"/>
      </w:rPr>
      <w:drawing>
        <wp:anchor distT="0" distB="0" distL="114300" distR="114300" simplePos="0" relativeHeight="251660288" behindDoc="0" locked="0" layoutInCell="1" allowOverlap="1" wp14:anchorId="4690E5B1" wp14:editId="5FB8D53D">
          <wp:simplePos x="0" y="0"/>
          <wp:positionH relativeFrom="column">
            <wp:posOffset>4905375</wp:posOffset>
          </wp:positionH>
          <wp:positionV relativeFrom="paragraph">
            <wp:posOffset>-66675</wp:posOffset>
          </wp:positionV>
          <wp:extent cx="876935" cy="731520"/>
          <wp:effectExtent l="0" t="0" r="0" b="0"/>
          <wp:wrapNone/>
          <wp:docPr id="2" name="Picture 2" descr="No description availabl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No description available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821" t="3873" r="8771" b="15820"/>
                  <a:stretch>
                    <a:fillRect/>
                  </a:stretch>
                </pic:blipFill>
                <pic:spPr bwMode="auto">
                  <a:xfrm>
                    <a:off x="0" y="0"/>
                    <a:ext cx="876935" cy="731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A2AA9" w:rsidRPr="005C7EFC">
      <w:rPr>
        <w:noProof/>
      </w:rPr>
      <w:drawing>
        <wp:anchor distT="0" distB="0" distL="114300" distR="114300" simplePos="0" relativeHeight="251646976" behindDoc="0" locked="0" layoutInCell="1" allowOverlap="1" wp14:anchorId="0D9CF66F" wp14:editId="68F1AA30">
          <wp:simplePos x="0" y="0"/>
          <wp:positionH relativeFrom="column">
            <wp:posOffset>971550</wp:posOffset>
          </wp:positionH>
          <wp:positionV relativeFrom="paragraph">
            <wp:posOffset>-66675</wp:posOffset>
          </wp:positionV>
          <wp:extent cx="731520" cy="73152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731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A5341" w:rsidRPr="00BA5341">
      <w:rPr>
        <w:rFonts w:asciiTheme="majorHAnsi" w:hAnsiTheme="majorHAnsi" w:cstheme="majorHAnsi"/>
        <w:b/>
      </w:rPr>
      <w:t>Republic of the Philippines</w:t>
    </w:r>
  </w:p>
  <w:p w14:paraId="23A6CBF4" w14:textId="497AAB89" w:rsidR="00BA5341" w:rsidRPr="00BA5341" w:rsidRDefault="00BA5341" w:rsidP="00BA5341">
    <w:pPr>
      <w:spacing w:after="0" w:line="240" w:lineRule="auto"/>
      <w:jc w:val="center"/>
      <w:rPr>
        <w:rFonts w:asciiTheme="majorHAnsi" w:hAnsiTheme="majorHAnsi" w:cstheme="majorHAnsi"/>
        <w:b/>
      </w:rPr>
    </w:pPr>
    <w:r w:rsidRPr="00BA5341">
      <w:rPr>
        <w:rFonts w:asciiTheme="majorHAnsi" w:hAnsiTheme="majorHAnsi" w:cstheme="majorHAnsi"/>
        <w:b/>
      </w:rPr>
      <w:t>Municipal Social Welfare and Development Office</w:t>
    </w:r>
  </w:p>
  <w:p w14:paraId="50EB2249" w14:textId="5B577C16" w:rsidR="00BA5341" w:rsidRPr="00BA5341" w:rsidRDefault="00BA5341" w:rsidP="00BA5341">
    <w:pPr>
      <w:spacing w:after="0" w:line="240" w:lineRule="auto"/>
      <w:jc w:val="center"/>
      <w:rPr>
        <w:rFonts w:asciiTheme="majorHAnsi" w:hAnsiTheme="majorHAnsi" w:cstheme="majorHAnsi"/>
        <w:b/>
      </w:rPr>
    </w:pPr>
    <w:r w:rsidRPr="00BA5341">
      <w:rPr>
        <w:rFonts w:asciiTheme="majorHAnsi" w:hAnsiTheme="majorHAnsi" w:cstheme="majorHAnsi"/>
        <w:b/>
      </w:rPr>
      <w:t>Pagsanjan, Laguna Region IV-A</w:t>
    </w:r>
  </w:p>
  <w:p w14:paraId="678F31C5" w14:textId="5BFE932F" w:rsidR="00BA5341" w:rsidRPr="002A2AA9" w:rsidRDefault="002A2AA9" w:rsidP="00BA5341">
    <w:pPr>
      <w:pStyle w:val="Header"/>
      <w:jc w:val="center"/>
      <w:rPr>
        <w:sz w:val="4"/>
      </w:rPr>
    </w:pP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B70EA9"/>
    <w:multiLevelType w:val="hybridMultilevel"/>
    <w:tmpl w:val="1CFC343E"/>
    <w:lvl w:ilvl="0" w:tplc="E6E6AB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7605F7"/>
    <w:multiLevelType w:val="hybridMultilevel"/>
    <w:tmpl w:val="E58A93F6"/>
    <w:lvl w:ilvl="0" w:tplc="88467A5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4428722">
    <w:abstractNumId w:val="8"/>
  </w:num>
  <w:num w:numId="2" w16cid:durableId="606036572">
    <w:abstractNumId w:val="6"/>
  </w:num>
  <w:num w:numId="3" w16cid:durableId="49809658">
    <w:abstractNumId w:val="5"/>
  </w:num>
  <w:num w:numId="4" w16cid:durableId="773089000">
    <w:abstractNumId w:val="4"/>
  </w:num>
  <w:num w:numId="5" w16cid:durableId="1677876416">
    <w:abstractNumId w:val="7"/>
  </w:num>
  <w:num w:numId="6" w16cid:durableId="999887065">
    <w:abstractNumId w:val="3"/>
  </w:num>
  <w:num w:numId="7" w16cid:durableId="1038966177">
    <w:abstractNumId w:val="2"/>
  </w:num>
  <w:num w:numId="8" w16cid:durableId="1915234653">
    <w:abstractNumId w:val="1"/>
  </w:num>
  <w:num w:numId="9" w16cid:durableId="1656104438">
    <w:abstractNumId w:val="0"/>
  </w:num>
  <w:num w:numId="10" w16cid:durableId="1661300829">
    <w:abstractNumId w:val="9"/>
  </w:num>
  <w:num w:numId="11" w16cid:durableId="9324702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FD5"/>
    <w:rsid w:val="00034616"/>
    <w:rsid w:val="0006063C"/>
    <w:rsid w:val="000B13B6"/>
    <w:rsid w:val="000D4523"/>
    <w:rsid w:val="00117D67"/>
    <w:rsid w:val="0015074B"/>
    <w:rsid w:val="00193F08"/>
    <w:rsid w:val="001D3B86"/>
    <w:rsid w:val="0029639D"/>
    <w:rsid w:val="002A2AA9"/>
    <w:rsid w:val="00326F90"/>
    <w:rsid w:val="003B1FC1"/>
    <w:rsid w:val="00421B2F"/>
    <w:rsid w:val="00452CCA"/>
    <w:rsid w:val="00474E8A"/>
    <w:rsid w:val="0049239F"/>
    <w:rsid w:val="00641546"/>
    <w:rsid w:val="006B62DB"/>
    <w:rsid w:val="007222B1"/>
    <w:rsid w:val="0072422C"/>
    <w:rsid w:val="007B7178"/>
    <w:rsid w:val="00987BAA"/>
    <w:rsid w:val="00AA1D8D"/>
    <w:rsid w:val="00AD68B0"/>
    <w:rsid w:val="00B2400C"/>
    <w:rsid w:val="00B47730"/>
    <w:rsid w:val="00B74750"/>
    <w:rsid w:val="00BA5341"/>
    <w:rsid w:val="00BB1B0F"/>
    <w:rsid w:val="00C0732F"/>
    <w:rsid w:val="00C24E04"/>
    <w:rsid w:val="00C33177"/>
    <w:rsid w:val="00CB0664"/>
    <w:rsid w:val="00CB1D81"/>
    <w:rsid w:val="00D00B5F"/>
    <w:rsid w:val="00D03C5C"/>
    <w:rsid w:val="00D6048B"/>
    <w:rsid w:val="00D817FF"/>
    <w:rsid w:val="00E81ACF"/>
    <w:rsid w:val="00E95774"/>
    <w:rsid w:val="00EE4F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CE81D2"/>
  <w14:defaultImageDpi w14:val="300"/>
  <w15:docId w15:val="{3F6AE4DC-3581-49D1-B121-0822A8A10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29E8B3-B443-446A-9E03-123575666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Jenny Corcega</cp:lastModifiedBy>
  <cp:revision>22</cp:revision>
  <dcterms:created xsi:type="dcterms:W3CDTF">2013-12-23T23:15:00Z</dcterms:created>
  <dcterms:modified xsi:type="dcterms:W3CDTF">2026-03-06T06:40:00Z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770696d7-e114-40ce-a0ff-236fd4199116</vt:lpwstr>
  </property>
</Properties>
</file>